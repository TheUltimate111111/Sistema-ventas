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1B38B" w14:textId="685355B9" w:rsidR="008108ED" w:rsidRPr="008108ED" w:rsidRDefault="008108ED" w:rsidP="008108ED">
      <w:pPr>
        <w:widowControl w:val="0"/>
        <w:autoSpaceDE w:val="0"/>
        <w:autoSpaceDN w:val="0"/>
        <w:spacing w:before="62" w:line="261" w:lineRule="auto"/>
        <w:ind w:right="13"/>
        <w:jc w:val="center"/>
        <w:rPr>
          <w:rFonts w:eastAsia="Times New Roman" w:cs="Times New Roman"/>
          <w:b/>
          <w:bCs/>
          <w:i/>
          <w:iCs/>
          <w:sz w:val="48"/>
          <w:szCs w:val="48"/>
          <w:lang w:val="es-ES"/>
        </w:rPr>
      </w:pPr>
      <w:bookmarkStart w:id="0" w:name="_Toc235396665"/>
      <w:r w:rsidRPr="008108ED">
        <w:rPr>
          <w:rFonts w:eastAsia="Times New Roman" w:cs="Times New Roman"/>
          <w:b/>
          <w:bCs/>
          <w:i/>
          <w:iCs/>
          <w:sz w:val="48"/>
          <w:szCs w:val="48"/>
          <w:lang w:val="es-ES"/>
        </w:rPr>
        <w:t>UNIVERSIDAD</w:t>
      </w:r>
      <w:r w:rsidRPr="008108ED">
        <w:rPr>
          <w:rFonts w:eastAsia="Times New Roman" w:cs="Times New Roman"/>
          <w:b/>
          <w:bCs/>
          <w:i/>
          <w:iCs/>
          <w:spacing w:val="-16"/>
          <w:sz w:val="48"/>
          <w:szCs w:val="48"/>
          <w:lang w:val="es-ES"/>
        </w:rPr>
        <w:t xml:space="preserve"> </w:t>
      </w:r>
      <w:r w:rsidRPr="008108ED">
        <w:rPr>
          <w:rFonts w:eastAsia="Times New Roman" w:cs="Times New Roman"/>
          <w:b/>
          <w:bCs/>
          <w:i/>
          <w:iCs/>
          <w:sz w:val="48"/>
          <w:szCs w:val="48"/>
          <w:lang w:val="es-ES"/>
        </w:rPr>
        <w:t>DE</w:t>
      </w:r>
      <w:r w:rsidRPr="008108ED">
        <w:rPr>
          <w:rFonts w:eastAsia="Times New Roman" w:cs="Times New Roman"/>
          <w:b/>
          <w:bCs/>
          <w:i/>
          <w:iCs/>
          <w:spacing w:val="-14"/>
          <w:sz w:val="48"/>
          <w:szCs w:val="48"/>
          <w:lang w:val="es-ES"/>
        </w:rPr>
        <w:t xml:space="preserve"> </w:t>
      </w:r>
      <w:r w:rsidRPr="008108ED">
        <w:rPr>
          <w:rFonts w:eastAsia="Times New Roman" w:cs="Times New Roman"/>
          <w:b/>
          <w:bCs/>
          <w:i/>
          <w:iCs/>
          <w:sz w:val="48"/>
          <w:szCs w:val="48"/>
          <w:lang w:val="es-ES"/>
        </w:rPr>
        <w:t>LAS</w:t>
      </w:r>
      <w:r w:rsidRPr="008108ED">
        <w:rPr>
          <w:rFonts w:eastAsia="Times New Roman" w:cs="Times New Roman"/>
          <w:b/>
          <w:bCs/>
          <w:i/>
          <w:iCs/>
          <w:spacing w:val="-9"/>
          <w:sz w:val="48"/>
          <w:szCs w:val="48"/>
          <w:lang w:val="es-ES"/>
        </w:rPr>
        <w:t xml:space="preserve"> </w:t>
      </w:r>
      <w:r w:rsidRPr="008108ED">
        <w:rPr>
          <w:rFonts w:eastAsia="Times New Roman" w:cs="Times New Roman"/>
          <w:b/>
          <w:bCs/>
          <w:i/>
          <w:iCs/>
          <w:sz w:val="48"/>
          <w:szCs w:val="48"/>
          <w:lang w:val="es-ES"/>
        </w:rPr>
        <w:t>FUERZAS ARMADAS - ESPE</w:t>
      </w:r>
    </w:p>
    <w:p w14:paraId="64919018" w14:textId="77777777" w:rsidR="008108ED" w:rsidRPr="008108ED" w:rsidRDefault="008108ED" w:rsidP="008108ED">
      <w:pPr>
        <w:widowControl w:val="0"/>
        <w:autoSpaceDE w:val="0"/>
        <w:autoSpaceDN w:val="0"/>
        <w:spacing w:line="240" w:lineRule="auto"/>
        <w:rPr>
          <w:rFonts w:eastAsia="Trebuchet MS" w:hAnsi="Trebuchet MS" w:cs="Trebuchet MS"/>
          <w:b/>
          <w:bCs/>
          <w:i/>
          <w:sz w:val="20"/>
          <w:szCs w:val="21"/>
          <w:u w:color="000000"/>
          <w:lang w:val="es-ES"/>
        </w:rPr>
      </w:pPr>
    </w:p>
    <w:p w14:paraId="3F51D630" w14:textId="77777777" w:rsidR="008108ED" w:rsidRPr="008108ED" w:rsidRDefault="008108ED" w:rsidP="008108ED">
      <w:pPr>
        <w:widowControl w:val="0"/>
        <w:autoSpaceDE w:val="0"/>
        <w:autoSpaceDN w:val="0"/>
        <w:spacing w:before="183" w:line="240" w:lineRule="auto"/>
        <w:rPr>
          <w:rFonts w:eastAsia="Trebuchet MS" w:hAnsi="Trebuchet MS" w:cs="Trebuchet MS"/>
          <w:b/>
          <w:bCs/>
          <w:i/>
          <w:sz w:val="20"/>
          <w:szCs w:val="21"/>
          <w:u w:color="000000"/>
          <w:lang w:val="es-ES"/>
        </w:rPr>
      </w:pPr>
      <w:r w:rsidRPr="008108ED">
        <w:rPr>
          <w:rFonts w:eastAsia="Trebuchet MS" w:hAnsi="Trebuchet MS" w:cs="Trebuchet MS"/>
          <w:b/>
          <w:bCs/>
          <w:i/>
          <w:noProof/>
          <w:sz w:val="20"/>
          <w:szCs w:val="21"/>
          <w:u w:val="single" w:color="000000"/>
          <w:lang w:val="es-ES"/>
        </w:rPr>
        <w:drawing>
          <wp:anchor distT="0" distB="0" distL="0" distR="0" simplePos="0" relativeHeight="251659264" behindDoc="1" locked="0" layoutInCell="1" allowOverlap="1" wp14:anchorId="1F8F532F" wp14:editId="5877004C">
            <wp:simplePos x="0" y="0"/>
            <wp:positionH relativeFrom="page">
              <wp:posOffset>2750820</wp:posOffset>
            </wp:positionH>
            <wp:positionV relativeFrom="paragraph">
              <wp:posOffset>277978</wp:posOffset>
            </wp:positionV>
            <wp:extent cx="2030654" cy="1843277"/>
            <wp:effectExtent l="0" t="0" r="0" b="0"/>
            <wp:wrapTopAndBottom/>
            <wp:docPr id="2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654" cy="1843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2D7BD" w14:textId="77777777" w:rsidR="008108ED" w:rsidRPr="008108ED" w:rsidRDefault="008108ED" w:rsidP="008108ED">
      <w:pPr>
        <w:widowControl w:val="0"/>
        <w:autoSpaceDE w:val="0"/>
        <w:autoSpaceDN w:val="0"/>
        <w:spacing w:before="300" w:line="240" w:lineRule="auto"/>
        <w:rPr>
          <w:rFonts w:eastAsia="Trebuchet MS" w:hAnsi="Trebuchet MS" w:cs="Trebuchet MS"/>
          <w:b/>
          <w:bCs/>
          <w:i/>
          <w:sz w:val="48"/>
          <w:szCs w:val="21"/>
          <w:u w:color="000000"/>
          <w:lang w:val="es-ES"/>
        </w:rPr>
      </w:pPr>
    </w:p>
    <w:p w14:paraId="396B4181" w14:textId="5C78B7BE" w:rsidR="008108ED" w:rsidRPr="008108ED" w:rsidRDefault="008108ED" w:rsidP="008108ED">
      <w:pPr>
        <w:keepNext/>
        <w:keepLines/>
        <w:ind w:left="360" w:right="4"/>
        <w:jc w:val="left"/>
        <w:outlineLvl w:val="0"/>
        <w:rPr>
          <w:rFonts w:eastAsia="Times New Roman" w:cs="Times New Roman"/>
          <w:b/>
          <w:color w:val="000000"/>
          <w:sz w:val="32"/>
          <w:szCs w:val="40"/>
          <w:lang w:val="es-EC"/>
        </w:rPr>
      </w:pPr>
      <w:bookmarkStart w:id="1" w:name="ESTUDIANTE:"/>
      <w:bookmarkStart w:id="2" w:name="_Toc230686580"/>
      <w:bookmarkEnd w:id="1"/>
      <w:r w:rsidRPr="008108ED">
        <w:rPr>
          <w:rFonts w:eastAsia="Times New Roman" w:cs="Times New Roman"/>
          <w:b/>
          <w:color w:val="000000"/>
          <w:spacing w:val="-2"/>
          <w:sz w:val="32"/>
          <w:szCs w:val="40"/>
          <w:lang w:val="es-EC"/>
        </w:rPr>
        <w:t>ESTUDIANTE</w:t>
      </w:r>
      <w:r>
        <w:rPr>
          <w:rFonts w:eastAsia="Times New Roman" w:cs="Times New Roman"/>
          <w:b/>
          <w:color w:val="000000"/>
          <w:spacing w:val="-2"/>
          <w:sz w:val="32"/>
          <w:szCs w:val="40"/>
          <w:lang w:val="es-EC"/>
        </w:rPr>
        <w:t>S</w:t>
      </w:r>
      <w:r w:rsidRPr="008108ED">
        <w:rPr>
          <w:rFonts w:eastAsia="Times New Roman" w:cs="Times New Roman"/>
          <w:b/>
          <w:color w:val="000000"/>
          <w:spacing w:val="-2"/>
          <w:sz w:val="32"/>
          <w:szCs w:val="40"/>
          <w:lang w:val="es-EC"/>
        </w:rPr>
        <w:t>:</w:t>
      </w:r>
      <w:bookmarkEnd w:id="2"/>
    </w:p>
    <w:p w14:paraId="62BCD584" w14:textId="1E2DC88C" w:rsidR="008108ED" w:rsidRDefault="008108ED" w:rsidP="008108ED">
      <w:pPr>
        <w:spacing w:before="202"/>
        <w:ind w:left="301" w:right="17"/>
        <w:jc w:val="center"/>
        <w:rPr>
          <w:rFonts w:eastAsia="Calibri" w:cs="Times New Roman"/>
          <w:spacing w:val="-2"/>
          <w:sz w:val="39"/>
          <w:lang w:val="es-EC"/>
        </w:rPr>
      </w:pPr>
      <w:r w:rsidRPr="008108ED">
        <w:rPr>
          <w:rFonts w:eastAsia="Calibri" w:cs="Times New Roman"/>
          <w:spacing w:val="-2"/>
          <w:sz w:val="39"/>
          <w:lang w:val="es-EC"/>
        </w:rPr>
        <w:t>Diego Alcaciega</w:t>
      </w:r>
    </w:p>
    <w:p w14:paraId="01581920" w14:textId="6A4A7D4F" w:rsidR="008108ED" w:rsidRPr="008108ED" w:rsidRDefault="008108ED" w:rsidP="008108ED">
      <w:pPr>
        <w:spacing w:before="202"/>
        <w:ind w:left="301" w:right="17"/>
        <w:jc w:val="center"/>
        <w:rPr>
          <w:rFonts w:eastAsia="Calibri" w:cs="Times New Roman"/>
          <w:spacing w:val="-2"/>
          <w:sz w:val="39"/>
          <w:lang w:val="es-EC"/>
        </w:rPr>
      </w:pPr>
      <w:r>
        <w:rPr>
          <w:rFonts w:eastAsia="Calibri" w:cs="Times New Roman"/>
          <w:spacing w:val="-2"/>
          <w:sz w:val="39"/>
          <w:lang w:val="es-EC"/>
        </w:rPr>
        <w:t>Israel Segovia</w:t>
      </w:r>
      <w:bookmarkStart w:id="3" w:name="TEMA:"/>
      <w:bookmarkEnd w:id="3"/>
    </w:p>
    <w:p w14:paraId="2BC890E1" w14:textId="77777777" w:rsidR="008108ED" w:rsidRPr="008108ED" w:rsidRDefault="008108ED" w:rsidP="008108ED">
      <w:pPr>
        <w:keepNext/>
        <w:keepLines/>
        <w:ind w:left="360" w:right="14"/>
        <w:jc w:val="left"/>
        <w:outlineLvl w:val="0"/>
        <w:rPr>
          <w:rFonts w:eastAsia="Times New Roman" w:cs="Times New Roman"/>
          <w:b/>
          <w:color w:val="000000"/>
          <w:sz w:val="32"/>
          <w:szCs w:val="40"/>
          <w:lang w:val="es-EC"/>
        </w:rPr>
      </w:pPr>
      <w:bookmarkStart w:id="4" w:name="NRC:"/>
      <w:bookmarkStart w:id="5" w:name="_Toc230686581"/>
      <w:bookmarkEnd w:id="4"/>
      <w:r w:rsidRPr="008108ED">
        <w:rPr>
          <w:rFonts w:eastAsia="Times New Roman" w:cs="Times New Roman"/>
          <w:b/>
          <w:color w:val="000000"/>
          <w:spacing w:val="-4"/>
          <w:sz w:val="32"/>
          <w:szCs w:val="40"/>
          <w:lang w:val="es-EC"/>
        </w:rPr>
        <w:t>NRC:</w:t>
      </w:r>
      <w:bookmarkEnd w:id="5"/>
    </w:p>
    <w:p w14:paraId="225B169E" w14:textId="77777777" w:rsidR="008108ED" w:rsidRDefault="008108ED" w:rsidP="008108ED">
      <w:pPr>
        <w:spacing w:before="202"/>
        <w:ind w:left="301" w:right="12"/>
        <w:jc w:val="center"/>
        <w:rPr>
          <w:rFonts w:eastAsia="Calibri" w:cs="Times New Roman"/>
          <w:sz w:val="39"/>
          <w:lang w:val="es-EC"/>
        </w:rPr>
      </w:pPr>
      <w:r w:rsidRPr="008108ED">
        <w:rPr>
          <w:rFonts w:eastAsia="Calibri" w:cs="Times New Roman"/>
          <w:spacing w:val="23"/>
          <w:sz w:val="39"/>
          <w:lang w:val="es-EC"/>
        </w:rPr>
        <w:t xml:space="preserve">30617 </w:t>
      </w:r>
      <w:r w:rsidRPr="008108ED">
        <w:rPr>
          <w:rFonts w:eastAsia="Calibri" w:cs="Times New Roman"/>
          <w:sz w:val="39"/>
          <w:lang w:val="es-EC"/>
        </w:rPr>
        <w:t>–</w:t>
      </w:r>
      <w:r w:rsidRPr="008108ED">
        <w:rPr>
          <w:rFonts w:eastAsia="Calibri" w:cs="Times New Roman"/>
          <w:spacing w:val="12"/>
          <w:sz w:val="39"/>
          <w:lang w:val="es-EC"/>
        </w:rPr>
        <w:t xml:space="preserve"> </w:t>
      </w:r>
      <w:r w:rsidRPr="008108ED">
        <w:rPr>
          <w:rFonts w:eastAsia="Calibri" w:cs="Times New Roman"/>
          <w:spacing w:val="-2"/>
          <w:sz w:val="39"/>
          <w:lang w:val="es-EC"/>
        </w:rPr>
        <w:t>Aplicación de tecnologías web</w:t>
      </w:r>
      <w:bookmarkStart w:id="6" w:name="FECHA_DE_ENTREGA:"/>
      <w:bookmarkStart w:id="7" w:name="_Toc230686582"/>
      <w:bookmarkEnd w:id="6"/>
    </w:p>
    <w:p w14:paraId="353E66C6" w14:textId="77777777" w:rsidR="00F16926" w:rsidRDefault="008108ED" w:rsidP="008108ED">
      <w:pPr>
        <w:spacing w:before="202"/>
        <w:ind w:left="301" w:right="12"/>
        <w:jc w:val="center"/>
        <w:rPr>
          <w:rFonts w:eastAsia="Times New Roman" w:cs="Times New Roman"/>
          <w:b/>
          <w:color w:val="000000"/>
          <w:spacing w:val="-2"/>
          <w:sz w:val="32"/>
          <w:szCs w:val="40"/>
          <w:lang w:val="es-EC"/>
        </w:rPr>
      </w:pPr>
      <w:r w:rsidRPr="008108ED">
        <w:rPr>
          <w:rFonts w:eastAsia="Times New Roman" w:cs="Times New Roman"/>
          <w:b/>
          <w:color w:val="000000"/>
          <w:sz w:val="32"/>
          <w:szCs w:val="40"/>
          <w:lang w:val="es-EC"/>
        </w:rPr>
        <w:t>FECHA</w:t>
      </w:r>
      <w:r w:rsidRPr="008108ED">
        <w:rPr>
          <w:rFonts w:eastAsia="Times New Roman" w:cs="Times New Roman"/>
          <w:b/>
          <w:color w:val="000000"/>
          <w:spacing w:val="-5"/>
          <w:sz w:val="32"/>
          <w:szCs w:val="40"/>
          <w:lang w:val="es-EC"/>
        </w:rPr>
        <w:t xml:space="preserve"> </w:t>
      </w:r>
      <w:r w:rsidRPr="008108ED">
        <w:rPr>
          <w:rFonts w:eastAsia="Times New Roman" w:cs="Times New Roman"/>
          <w:b/>
          <w:color w:val="000000"/>
          <w:sz w:val="32"/>
          <w:szCs w:val="40"/>
          <w:lang w:val="es-EC"/>
        </w:rPr>
        <w:t>DE</w:t>
      </w:r>
      <w:r w:rsidRPr="008108ED">
        <w:rPr>
          <w:rFonts w:eastAsia="Times New Roman" w:cs="Times New Roman"/>
          <w:b/>
          <w:color w:val="000000"/>
          <w:spacing w:val="21"/>
          <w:sz w:val="32"/>
          <w:szCs w:val="40"/>
          <w:lang w:val="es-EC"/>
        </w:rPr>
        <w:t xml:space="preserve"> </w:t>
      </w:r>
      <w:r w:rsidRPr="008108ED">
        <w:rPr>
          <w:rFonts w:eastAsia="Times New Roman" w:cs="Times New Roman"/>
          <w:b/>
          <w:color w:val="000000"/>
          <w:spacing w:val="-2"/>
          <w:sz w:val="32"/>
          <w:szCs w:val="40"/>
          <w:lang w:val="es-EC"/>
        </w:rPr>
        <w:t>ENTREGA:</w:t>
      </w:r>
      <w:bookmarkEnd w:id="7"/>
    </w:p>
    <w:p w14:paraId="18BDF0D3" w14:textId="35F98E4D" w:rsidR="008108ED" w:rsidRPr="00F16926" w:rsidRDefault="008108ED" w:rsidP="00F16926">
      <w:pPr>
        <w:spacing w:before="202"/>
        <w:ind w:left="301" w:right="12"/>
        <w:jc w:val="center"/>
        <w:rPr>
          <w:rFonts w:eastAsia="Calibri" w:cs="Times New Roman"/>
          <w:spacing w:val="-2"/>
          <w:sz w:val="39"/>
          <w:lang w:val="es-EC"/>
        </w:rPr>
      </w:pPr>
      <w:r>
        <w:rPr>
          <w:rFonts w:eastAsia="Times New Roman" w:cs="Times New Roman"/>
          <w:b/>
          <w:color w:val="000000"/>
          <w:spacing w:val="-2"/>
          <w:sz w:val="32"/>
          <w:szCs w:val="40"/>
          <w:lang w:val="es-EC"/>
        </w:rPr>
        <w:t xml:space="preserve"> </w:t>
      </w:r>
      <w:r w:rsidRPr="008108ED">
        <w:rPr>
          <w:rFonts w:eastAsia="Calibri" w:cs="Times New Roman"/>
          <w:spacing w:val="-2"/>
          <w:sz w:val="39"/>
          <w:lang w:val="es-EC"/>
        </w:rPr>
        <w:t>2</w:t>
      </w:r>
      <w:r>
        <w:rPr>
          <w:rFonts w:eastAsia="Calibri" w:cs="Times New Roman"/>
          <w:spacing w:val="-2"/>
          <w:sz w:val="39"/>
          <w:lang w:val="es-EC"/>
        </w:rPr>
        <w:t>0</w:t>
      </w:r>
      <w:r w:rsidRPr="008108ED">
        <w:rPr>
          <w:rFonts w:eastAsia="Calibri" w:cs="Times New Roman"/>
          <w:spacing w:val="-2"/>
          <w:sz w:val="39"/>
          <w:lang w:val="es-EC"/>
        </w:rPr>
        <w:t>/0</w:t>
      </w:r>
      <w:r>
        <w:rPr>
          <w:rFonts w:eastAsia="Calibri" w:cs="Times New Roman"/>
          <w:spacing w:val="-2"/>
          <w:sz w:val="39"/>
          <w:lang w:val="es-EC"/>
        </w:rPr>
        <w:t>7</w:t>
      </w:r>
      <w:r w:rsidRPr="008108ED">
        <w:rPr>
          <w:rFonts w:eastAsia="Calibri" w:cs="Times New Roman"/>
          <w:spacing w:val="-2"/>
          <w:sz w:val="39"/>
          <w:lang w:val="es-EC"/>
        </w:rPr>
        <w:t>/2026</w:t>
      </w:r>
    </w:p>
    <w:p w14:paraId="2E8D6DF5" w14:textId="308C7DAC" w:rsidR="0038526D" w:rsidRPr="008108ED" w:rsidRDefault="004E2870" w:rsidP="008108ED">
      <w:pPr>
        <w:spacing w:before="202"/>
        <w:ind w:left="301" w:right="12"/>
        <w:jc w:val="center"/>
        <w:rPr>
          <w:rFonts w:eastAsia="Calibri" w:cs="Times New Roman"/>
          <w:b/>
          <w:bCs/>
          <w:sz w:val="40"/>
          <w:szCs w:val="24"/>
          <w:lang w:val="es-EC"/>
        </w:rPr>
      </w:pPr>
      <w:r w:rsidRPr="008108ED">
        <w:rPr>
          <w:b/>
          <w:bCs/>
          <w:sz w:val="28"/>
          <w:szCs w:val="24"/>
          <w:lang w:val="es-EC"/>
        </w:rPr>
        <w:lastRenderedPageBreak/>
        <w:t>Tabla de contenido</w:t>
      </w:r>
      <w:bookmarkEnd w:id="0"/>
    </w:p>
    <w:sdt>
      <w:sdtPr>
        <w:rPr>
          <w:lang w:val="es-ES"/>
        </w:rPr>
        <w:id w:val="-1504510495"/>
        <w:docPartObj>
          <w:docPartGallery w:val="Table of Contents"/>
          <w:docPartUnique/>
        </w:docPartObj>
      </w:sdtPr>
      <w:sdtEndPr>
        <w:rPr>
          <w:rFonts w:eastAsiaTheme="minorEastAsia" w:cstheme="minorBidi"/>
          <w:color w:val="auto"/>
          <w:szCs w:val="22"/>
        </w:rPr>
      </w:sdtEndPr>
      <w:sdtContent>
        <w:p w14:paraId="34A3E795" w14:textId="08C57DBC" w:rsidR="004E2870" w:rsidRDefault="004E2870" w:rsidP="004E2870">
          <w:pPr>
            <w:pStyle w:val="TtuloTDC"/>
            <w:jc w:val="both"/>
          </w:pPr>
        </w:p>
        <w:p w14:paraId="6A739555" w14:textId="375672DD" w:rsidR="004E2870" w:rsidRDefault="004E2870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396665" w:history="1">
            <w:r w:rsidRPr="00E916DD">
              <w:rPr>
                <w:rStyle w:val="Hipervnculo"/>
                <w:noProof/>
                <w:lang w:val="es-EC"/>
              </w:rPr>
              <w:t>Tabla de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4D576" w14:textId="1BBEC010" w:rsidR="004E2870" w:rsidRDefault="004E287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396666" w:history="1">
            <w:r w:rsidRPr="00E916DD">
              <w:rPr>
                <w:rStyle w:val="Hipervnculo"/>
                <w:noProof/>
                <w:lang w:val="es-EC"/>
              </w:rPr>
              <w:t>1.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0C2C" w14:textId="0C11BCDB" w:rsidR="004E2870" w:rsidRDefault="004E287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396667" w:history="1">
            <w:r w:rsidRPr="00E916DD">
              <w:rPr>
                <w:rStyle w:val="Hipervnculo"/>
                <w:noProof/>
                <w:lang w:val="es-EC"/>
              </w:rPr>
              <w:t>2. Módulos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DB03" w14:textId="3623C2EA" w:rsidR="004E2870" w:rsidRDefault="004E287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396668" w:history="1">
            <w:r w:rsidRPr="00E916DD">
              <w:rPr>
                <w:rStyle w:val="Hipervnculo"/>
                <w:noProof/>
                <w:lang w:val="es-EC"/>
              </w:rPr>
              <w:t>3. Punto de Venta (POS)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FD290" w14:textId="681E1683" w:rsidR="004E2870" w:rsidRDefault="004E287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396669" w:history="1">
            <w:r w:rsidRPr="00E916DD">
              <w:rPr>
                <w:rStyle w:val="Hipervnculo"/>
                <w:noProof/>
                <w:lang w:val="es-EC"/>
              </w:rPr>
              <w:t>3.1 Columna Izquierda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DBB4C" w14:textId="01EF8364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70" w:history="1">
            <w:r w:rsidRPr="00E916DD">
              <w:rPr>
                <w:rStyle w:val="Hipervnculo"/>
                <w:noProof/>
                <w:lang w:val="es-EC"/>
              </w:rPr>
              <w:t>3.1.1 Buscador Rápido / Lector de Código de Barras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73C68" w14:textId="42D2B643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71" w:history="1">
            <w:r w:rsidRPr="00E916DD">
              <w:rPr>
                <w:rStyle w:val="Hipervnculo"/>
                <w:noProof/>
                <w:lang w:val="es-EC"/>
              </w:rPr>
              <w:t>3.1.2 Carrito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54DE7" w14:textId="3DE1A932" w:rsidR="004E2870" w:rsidRDefault="004E287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396672" w:history="1">
            <w:r w:rsidRPr="00E916DD">
              <w:rPr>
                <w:rStyle w:val="Hipervnculo"/>
                <w:noProof/>
                <w:lang w:val="es-EC"/>
              </w:rPr>
              <w:t>3.2 Columna Derecha - Panel de Facturacion (30%)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A74E1" w14:textId="508C48CF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73" w:history="1">
            <w:r w:rsidRPr="00E916DD">
              <w:rPr>
                <w:rStyle w:val="Hipervnculo"/>
                <w:noProof/>
                <w:lang w:val="es-EC"/>
              </w:rPr>
              <w:t>3.2.1 Asignación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2AD09" w14:textId="2B8CD30D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74" w:history="1">
            <w:r w:rsidRPr="00E916DD">
              <w:rPr>
                <w:rStyle w:val="Hipervnculo"/>
                <w:noProof/>
                <w:lang w:val="es-EC"/>
              </w:rPr>
              <w:t>3.2.2 Panel de Totales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50F2E" w14:textId="506D3D48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75" w:history="1">
            <w:r w:rsidRPr="00E916DD">
              <w:rPr>
                <w:rStyle w:val="Hipervnculo"/>
                <w:noProof/>
                <w:lang w:val="es-EC"/>
              </w:rPr>
              <w:t>3.2.3 Panel de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3A8C" w14:textId="735CEDE3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76" w:history="1">
            <w:r w:rsidRPr="00E916DD">
              <w:rPr>
                <w:rStyle w:val="Hipervnculo"/>
                <w:noProof/>
                <w:lang w:val="es-EC"/>
              </w:rPr>
              <w:t>3.2.4 Botón Procesar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6B060" w14:textId="28530578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77" w:history="1">
            <w:r w:rsidRPr="00E916DD">
              <w:rPr>
                <w:rStyle w:val="Hipervnculo"/>
                <w:noProof/>
                <w:lang w:val="es-EC"/>
              </w:rPr>
              <w:t>3.2.5 Impresión del Recibo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93076" w14:textId="6F9ABA2C" w:rsidR="004E2870" w:rsidRDefault="004E287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396678" w:history="1">
            <w:r w:rsidRPr="00E916DD">
              <w:rPr>
                <w:rStyle w:val="Hipervnculo"/>
                <w:noProof/>
                <w:lang w:val="es-EC"/>
              </w:rPr>
              <w:t>4. Análisis de Requisitos - Historial de Facturas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4F3B0" w14:textId="4004021E" w:rsidR="004E2870" w:rsidRDefault="004E287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396679" w:history="1">
            <w:r w:rsidRPr="00E916DD">
              <w:rPr>
                <w:rStyle w:val="Hipervnculo"/>
                <w:noProof/>
                <w:lang w:val="es-EC"/>
              </w:rPr>
              <w:t>4.1 Tarjetas Totalizadoras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57217" w14:textId="5EDF7E1B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80" w:history="1">
            <w:r w:rsidRPr="00E916DD">
              <w:rPr>
                <w:rStyle w:val="Hipervnculo"/>
                <w:noProof/>
                <w:lang w:val="es-EC"/>
              </w:rPr>
              <w:t>4.1.1 Total Vendido ($)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6BD4F" w14:textId="08762C88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81" w:history="1">
            <w:r w:rsidRPr="00E916DD">
              <w:rPr>
                <w:rStyle w:val="Hipervnculo"/>
                <w:noProof/>
                <w:lang w:val="es-EC"/>
              </w:rPr>
              <w:t>4.1.2 Cantidad de Facturas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9818D" w14:textId="24FFAC76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82" w:history="1">
            <w:r w:rsidRPr="00E916DD">
              <w:rPr>
                <w:rStyle w:val="Hipervnculo"/>
                <w:noProof/>
                <w:lang w:val="es-EC"/>
              </w:rPr>
              <w:t>4.1.3 Ticket Promedio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BCFD2" w14:textId="65EAC3FC" w:rsidR="004E2870" w:rsidRDefault="004E287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396683" w:history="1">
            <w:r w:rsidRPr="00E916DD">
              <w:rPr>
                <w:rStyle w:val="Hipervnculo"/>
                <w:noProof/>
                <w:lang w:val="es-EC"/>
              </w:rPr>
              <w:t>4.2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07DB6" w14:textId="22BF72C0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84" w:history="1">
            <w:r w:rsidRPr="00E916DD">
              <w:rPr>
                <w:rStyle w:val="Hipervnculo"/>
                <w:noProof/>
                <w:lang w:val="es-EC"/>
              </w:rPr>
              <w:t>4.2.1 Rango de Fechas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38176" w14:textId="30D45827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85" w:history="1">
            <w:r w:rsidRPr="00E916DD">
              <w:rPr>
                <w:rStyle w:val="Hipervnculo"/>
                <w:noProof/>
                <w:lang w:val="es-EC"/>
              </w:rPr>
              <w:t>4.2.2 Buscador por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7D9C" w14:textId="75C81539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86" w:history="1">
            <w:r w:rsidRPr="00E916DD">
              <w:rPr>
                <w:rStyle w:val="Hipervnculo"/>
                <w:noProof/>
                <w:lang w:val="es-EC"/>
              </w:rPr>
              <w:t>4.2.3 Buscador por Numero de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19951" w14:textId="0A4A9FE0" w:rsidR="004E2870" w:rsidRDefault="004E287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396687" w:history="1">
            <w:r w:rsidRPr="00E916DD">
              <w:rPr>
                <w:rStyle w:val="Hipervnculo"/>
                <w:noProof/>
                <w:lang w:val="es-EC"/>
              </w:rPr>
              <w:t>4.3 Tabla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3BBDA" w14:textId="4DFADCA5" w:rsidR="004E2870" w:rsidRDefault="004E2870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35396688" w:history="1">
            <w:r w:rsidRPr="00E916DD">
              <w:rPr>
                <w:rStyle w:val="Hipervnculo"/>
                <w:noProof/>
                <w:lang w:val="es-EC"/>
              </w:rPr>
              <w:t>4.4 Acciones por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64C1" w14:textId="154945D9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89" w:history="1">
            <w:r w:rsidRPr="00E916DD">
              <w:rPr>
                <w:rStyle w:val="Hipervnculo"/>
                <w:noProof/>
                <w:lang w:val="es-EC"/>
              </w:rPr>
              <w:t>4.4.1 Ver Detalles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7E952" w14:textId="3774B1A5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90" w:history="1">
            <w:r w:rsidRPr="00E916DD">
              <w:rPr>
                <w:rStyle w:val="Hipervnculo"/>
                <w:noProof/>
                <w:lang w:val="es-EC"/>
              </w:rPr>
              <w:t>4.4.2 Re-imprimir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EEB3F" w14:textId="3597D492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91" w:history="1">
            <w:r w:rsidRPr="00E916DD">
              <w:rPr>
                <w:rStyle w:val="Hipervnculo"/>
                <w:noProof/>
                <w:lang w:val="es-EC"/>
              </w:rPr>
              <w:t>4.4.3 Anular 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9E69" w14:textId="7A25725E" w:rsidR="004E2870" w:rsidRDefault="004E287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396692" w:history="1">
            <w:r w:rsidRPr="00E916DD">
              <w:rPr>
                <w:rStyle w:val="Hipervnculo"/>
                <w:noProof/>
                <w:lang w:val="es-EC"/>
              </w:rPr>
              <w:t>6. Observaciones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109C6" w14:textId="0AC74FE0" w:rsidR="004E2870" w:rsidRDefault="004E2870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35396693" w:history="1">
            <w:r w:rsidRPr="00E916DD">
              <w:rPr>
                <w:rStyle w:val="Hipervnculo"/>
                <w:noProof/>
                <w:lang w:val="es-EC"/>
              </w:rPr>
              <w:t>7.  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0AC6D" w14:textId="2EDD2896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94" w:history="1">
            <w:r w:rsidRPr="00E916DD">
              <w:rPr>
                <w:rStyle w:val="Hipervnculo"/>
                <w:noProof/>
                <w:lang w:val="es-EC"/>
              </w:rPr>
              <w:t>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38D9D" w14:textId="6FFD24F1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95" w:history="1">
            <w:r w:rsidRPr="00E916DD">
              <w:rPr>
                <w:rStyle w:val="Hipervnculo"/>
                <w:noProof/>
                <w:lang w:val="es-EC"/>
              </w:rPr>
              <w:t>Punto de Venta - Zona de Operacion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CACD6" w14:textId="3D30A04B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96" w:history="1">
            <w:r w:rsidRPr="00E916DD">
              <w:rPr>
                <w:rStyle w:val="Hipervnculo"/>
                <w:noProof/>
                <w:lang w:val="es-EC"/>
              </w:rPr>
              <w:t>Punto de Venta - Panel de Facturación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3754" w14:textId="53340480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97" w:history="1">
            <w:r w:rsidRPr="00E916DD">
              <w:rPr>
                <w:rStyle w:val="Hipervnculo"/>
                <w:noProof/>
                <w:lang w:val="es-EC"/>
              </w:rPr>
              <w:t>Modal de Factura / Recibo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A6416" w14:textId="343AA322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98" w:history="1">
            <w:r w:rsidRPr="00E916DD">
              <w:rPr>
                <w:rStyle w:val="Hipervnculo"/>
                <w:noProof/>
                <w:lang w:val="es-EC"/>
              </w:rPr>
              <w:t>Catalogo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E8046" w14:textId="1458CB7F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699" w:history="1">
            <w:r w:rsidRPr="00E916DD">
              <w:rPr>
                <w:rStyle w:val="Hipervnculo"/>
                <w:noProof/>
                <w:lang w:val="es-EC"/>
              </w:rPr>
              <w:t>Listado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BE6EF" w14:textId="76906FF8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700" w:history="1">
            <w:r w:rsidRPr="00E916DD">
              <w:rPr>
                <w:rStyle w:val="Hipervnculo"/>
                <w:noProof/>
                <w:lang w:val="es-EC"/>
              </w:rPr>
              <w:t>Historial - Tarjetas y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708B6" w14:textId="1EBB50D6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701" w:history="1">
            <w:r w:rsidRPr="00E916DD">
              <w:rPr>
                <w:rStyle w:val="Hipervnculo"/>
                <w:noProof/>
                <w:lang w:val="es-EC"/>
              </w:rPr>
              <w:t>Historial - Modal de Detalle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5F633" w14:textId="16F2DE31" w:rsidR="004E2870" w:rsidRDefault="004E2870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35396702" w:history="1">
            <w:r w:rsidRPr="00E916DD">
              <w:rPr>
                <w:rStyle w:val="Hipervnculo"/>
                <w:noProof/>
                <w:lang w:val="es-EC"/>
              </w:rPr>
              <w:t>Historial - Ticket Re-impresion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274DC" w14:textId="77777777" w:rsidR="004E2870" w:rsidRPr="004E2870" w:rsidRDefault="004E2870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lastRenderedPageBreak/>
            <w:fldChar w:fldCharType="end"/>
          </w:r>
        </w:p>
      </w:sdtContent>
    </w:sdt>
    <w:p w14:paraId="0EF811EE" w14:textId="710F443D" w:rsidR="004E2870" w:rsidRDefault="004E2870">
      <w:pPr>
        <w:rPr>
          <w:b/>
          <w:bCs/>
          <w:lang w:val="es-EC"/>
        </w:rPr>
      </w:pPr>
      <w:r w:rsidRPr="004E2870">
        <w:rPr>
          <w:b/>
          <w:bCs/>
          <w:lang w:val="es-EC"/>
        </w:rPr>
        <w:t>Tabla de ilustraciones</w:t>
      </w:r>
    </w:p>
    <w:p w14:paraId="36B44BEC" w14:textId="376E60A2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r>
        <w:rPr>
          <w:b/>
          <w:bCs/>
          <w:lang w:val="es-EC"/>
        </w:rPr>
        <w:fldChar w:fldCharType="begin"/>
      </w:r>
      <w:r>
        <w:rPr>
          <w:b/>
          <w:bCs/>
          <w:lang w:val="es-EC"/>
        </w:rPr>
        <w:instrText xml:space="preserve"> TOC \h \z \c "Ilustración" </w:instrText>
      </w:r>
      <w:r>
        <w:rPr>
          <w:b/>
          <w:bCs/>
          <w:lang w:val="es-EC"/>
        </w:rPr>
        <w:fldChar w:fldCharType="separate"/>
      </w:r>
      <w:hyperlink w:anchor="_Toc235396703" w:history="1">
        <w:r w:rsidRPr="00F76891">
          <w:rPr>
            <w:rStyle w:val="Hipervnculo"/>
            <w:noProof/>
          </w:rPr>
          <w:t>Ilustración 1: Lectura de Código de Barras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D16078" w14:textId="6EFAFD86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04" w:history="1">
        <w:r w:rsidRPr="00F76891">
          <w:rPr>
            <w:rStyle w:val="Hipervnculo"/>
            <w:noProof/>
          </w:rPr>
          <w:t>Ilustración 2: Carrito de compras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6EBD3A" w14:textId="53502BA6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05" w:history="1">
        <w:r w:rsidRPr="00F76891">
          <w:rPr>
            <w:rStyle w:val="Hipervnculo"/>
            <w:noProof/>
          </w:rPr>
          <w:t>Ilustración 3: Búsqueda de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5E278C" w14:textId="6BFF6ECE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06" w:history="1">
        <w:r w:rsidRPr="00F76891">
          <w:rPr>
            <w:rStyle w:val="Hipervnculo"/>
            <w:noProof/>
          </w:rPr>
          <w:t>Ilustración 4 Panel de totales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21FF8A9" w14:textId="3F74FB7F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07" w:history="1">
        <w:r w:rsidRPr="00F76891">
          <w:rPr>
            <w:rStyle w:val="Hipervnculo"/>
            <w:noProof/>
          </w:rPr>
          <w:t>Ilustración 5 Panel de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9313DC" w14:textId="06B6F567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08" w:history="1">
        <w:r w:rsidRPr="00F76891">
          <w:rPr>
            <w:rStyle w:val="Hipervnculo"/>
            <w:noProof/>
          </w:rPr>
          <w:t>Ilustración 6 Procesar 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6D95B2" w14:textId="2F89BB2C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09" w:history="1">
        <w:r w:rsidRPr="00F76891">
          <w:rPr>
            <w:rStyle w:val="Hipervnculo"/>
            <w:noProof/>
          </w:rPr>
          <w:t>Ilustración 7 Impresión de recibo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14B60A" w14:textId="2EE55CA0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10" w:history="1">
        <w:r w:rsidRPr="00F76891">
          <w:rPr>
            <w:rStyle w:val="Hipervnculo"/>
            <w:noProof/>
          </w:rPr>
          <w:t>Ilustración 8 Impresión de recibo en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987872" w14:textId="4B969E53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11" w:history="1">
        <w:r w:rsidRPr="00F76891">
          <w:rPr>
            <w:rStyle w:val="Hipervnculo"/>
            <w:noProof/>
          </w:rPr>
          <w:t>Ilustración 9 Historial de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518CF3" w14:textId="6F098150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12" w:history="1">
        <w:r w:rsidRPr="00F76891">
          <w:rPr>
            <w:rStyle w:val="Hipervnculo"/>
            <w:noProof/>
          </w:rPr>
          <w:t>Ilustración 10 Buscar por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991075" w14:textId="6B655909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13" w:history="1">
        <w:r w:rsidRPr="00F76891">
          <w:rPr>
            <w:rStyle w:val="Hipervnculo"/>
            <w:noProof/>
          </w:rPr>
          <w:t>Ilustración 11 Buscar por factura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192B99" w14:textId="2F74845F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14" w:history="1">
        <w:r w:rsidRPr="00F76891">
          <w:rPr>
            <w:rStyle w:val="Hipervnculo"/>
            <w:noProof/>
          </w:rPr>
          <w:t>Ilustración 12 Tabla de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AA7748" w14:textId="01158683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15" w:history="1">
        <w:r w:rsidRPr="00F76891">
          <w:rPr>
            <w:rStyle w:val="Hipervnculo"/>
            <w:noProof/>
          </w:rPr>
          <w:t>Ilustración 13 Detalle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4AED1CF" w14:textId="3E561E16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16" w:history="1">
        <w:r w:rsidRPr="00F76891">
          <w:rPr>
            <w:rStyle w:val="Hipervnculo"/>
            <w:noProof/>
          </w:rPr>
          <w:t>Ilustración 14 Reimpresión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B3C513" w14:textId="1558BE4B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17" w:history="1">
        <w:r w:rsidRPr="00F76891">
          <w:rPr>
            <w:rStyle w:val="Hipervnculo"/>
            <w:noProof/>
          </w:rPr>
          <w:t>Ilustración 15 Anular factura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9C1954" w14:textId="66826090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18" w:history="1">
        <w:r w:rsidRPr="00F76891">
          <w:rPr>
            <w:rStyle w:val="Hipervnculo"/>
            <w:noProof/>
          </w:rPr>
          <w:t>Ilustración 16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784AAE5" w14:textId="00DACB10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19" w:history="1">
        <w:r w:rsidRPr="00F76891">
          <w:rPr>
            <w:rStyle w:val="Hipervnculo"/>
            <w:noProof/>
          </w:rPr>
          <w:t>Ilustración 17 Panel de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79CFBF1" w14:textId="3B77B192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20" w:history="1">
        <w:r w:rsidRPr="00F76891">
          <w:rPr>
            <w:rStyle w:val="Hipervnculo"/>
            <w:noProof/>
          </w:rPr>
          <w:t>Ilustración 18 Zona de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7A23D7" w14:textId="752E96B1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21" w:history="1">
        <w:r w:rsidRPr="00F76891">
          <w:rPr>
            <w:rStyle w:val="Hipervnculo"/>
            <w:noProof/>
          </w:rPr>
          <w:t>Ilustración 19 Panel de facturación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4BDE066" w14:textId="2E5E570C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22" w:history="1">
        <w:r w:rsidRPr="00F76891">
          <w:rPr>
            <w:rStyle w:val="Hipervnculo"/>
            <w:noProof/>
          </w:rPr>
          <w:t>Ilustración 20 Modal de factura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56751C" w14:textId="4F9A0A80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23" w:history="1">
        <w:r w:rsidRPr="00F76891">
          <w:rPr>
            <w:rStyle w:val="Hipervnculo"/>
            <w:noProof/>
          </w:rPr>
          <w:t>Ilustración 21 Catálogo de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6D774A9" w14:textId="14D7AE00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24" w:history="1">
        <w:r w:rsidRPr="00F76891">
          <w:rPr>
            <w:rStyle w:val="Hipervnculo"/>
            <w:noProof/>
          </w:rPr>
          <w:t>Ilustración 22 Listado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2A347CB" w14:textId="1CF7BD3E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25" w:history="1">
        <w:r w:rsidRPr="00F76891">
          <w:rPr>
            <w:rStyle w:val="Hipervnculo"/>
            <w:noProof/>
          </w:rPr>
          <w:t>Ilustración 23 Historial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060CC3" w14:textId="6B7C70DA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26" w:history="1">
        <w:r w:rsidRPr="00F76891">
          <w:rPr>
            <w:rStyle w:val="Hipervnculo"/>
            <w:noProof/>
          </w:rPr>
          <w:t>Ilustración 24 Modal de detalles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2482C2" w14:textId="72B03180" w:rsidR="004E2870" w:rsidRDefault="004E2870">
      <w:pPr>
        <w:pStyle w:val="Tabladeilustraciones"/>
        <w:tabs>
          <w:tab w:val="right" w:leader="dot" w:pos="8630"/>
        </w:tabs>
        <w:rPr>
          <w:noProof/>
        </w:rPr>
      </w:pPr>
      <w:hyperlink w:anchor="_Toc235396727" w:history="1">
        <w:r w:rsidRPr="00F76891">
          <w:rPr>
            <w:rStyle w:val="Hipervnculo"/>
            <w:noProof/>
          </w:rPr>
          <w:t>Ilustración 25 Ticket Re-impresion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_Toc235396727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1B9BFB5" w14:textId="2FB9383A" w:rsidR="004E2870" w:rsidRPr="004E2870" w:rsidRDefault="004E2870">
      <w:pPr>
        <w:rPr>
          <w:b/>
          <w:bCs/>
          <w:lang w:val="es-EC"/>
        </w:rPr>
      </w:pPr>
      <w:r>
        <w:rPr>
          <w:b/>
          <w:bCs/>
          <w:lang w:val="es-EC"/>
        </w:rPr>
        <w:fldChar w:fldCharType="end"/>
      </w:r>
    </w:p>
    <w:p w14:paraId="1BD7D17D" w14:textId="77777777" w:rsidR="004E2870" w:rsidRPr="004E2870" w:rsidRDefault="004E2870" w:rsidP="004E2870">
      <w:pPr>
        <w:rPr>
          <w:lang w:val="es-EC"/>
        </w:rPr>
      </w:pPr>
    </w:p>
    <w:p w14:paraId="02C00C7A" w14:textId="77777777" w:rsidR="0038526D" w:rsidRPr="00A54AC9" w:rsidRDefault="0038526D">
      <w:pPr>
        <w:rPr>
          <w:lang w:val="es-EC"/>
        </w:rPr>
      </w:pPr>
    </w:p>
    <w:p w14:paraId="67DB5BF2" w14:textId="77777777" w:rsidR="0038526D" w:rsidRPr="00A54AC9" w:rsidRDefault="00F16926">
      <w:pPr>
        <w:rPr>
          <w:lang w:val="es-EC"/>
        </w:rPr>
      </w:pPr>
      <w:r w:rsidRPr="00A54AC9">
        <w:rPr>
          <w:lang w:val="es-EC"/>
        </w:rPr>
        <w:br w:type="page"/>
      </w:r>
    </w:p>
    <w:p w14:paraId="65633B96" w14:textId="6C727D3E" w:rsidR="0038526D" w:rsidRPr="00A54AC9" w:rsidRDefault="00F16926" w:rsidP="00A54AC9">
      <w:pPr>
        <w:pStyle w:val="Ttulo1"/>
        <w:rPr>
          <w:lang w:val="es-EC"/>
        </w:rPr>
      </w:pPr>
      <w:bookmarkStart w:id="8" w:name="_Toc235396666"/>
      <w:r w:rsidRPr="00A54AC9">
        <w:rPr>
          <w:lang w:val="es-EC"/>
        </w:rPr>
        <w:lastRenderedPageBreak/>
        <w:t xml:space="preserve">1. </w:t>
      </w:r>
      <w:r w:rsidR="00A54AC9" w:rsidRPr="00A54AC9">
        <w:rPr>
          <w:lang w:val="es-EC"/>
        </w:rPr>
        <w:t>Descripción</w:t>
      </w:r>
      <w:r w:rsidRPr="00A54AC9">
        <w:rPr>
          <w:lang w:val="es-EC"/>
        </w:rPr>
        <w:t xml:space="preserve"> del Proyecto</w:t>
      </w:r>
      <w:bookmarkEnd w:id="8"/>
    </w:p>
    <w:p w14:paraId="1C3213C3" w14:textId="475AC9C7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El Sistema POS (Punto de Venta) es una </w:t>
      </w:r>
      <w:r w:rsidR="00A54AC9" w:rsidRPr="00A54AC9">
        <w:rPr>
          <w:lang w:val="es-EC"/>
        </w:rPr>
        <w:t>aplicación</w:t>
      </w:r>
      <w:r w:rsidRPr="00A54AC9">
        <w:rPr>
          <w:lang w:val="es-EC"/>
        </w:rPr>
        <w:t xml:space="preserve"> web desarrollada en PHP, MySQL, JavaScript</w:t>
      </w:r>
      <w:r w:rsidR="0059656F" w:rsidRPr="00A54AC9">
        <w:rPr>
          <w:lang w:val="es-EC"/>
        </w:rPr>
        <w:t xml:space="preserve"> </w:t>
      </w:r>
      <w:r w:rsidRPr="00A54AC9">
        <w:rPr>
          <w:lang w:val="es-EC"/>
        </w:rPr>
        <w:t>y Boots</w:t>
      </w:r>
      <w:r w:rsidRPr="00A54AC9">
        <w:rPr>
          <w:lang w:val="es-EC"/>
        </w:rPr>
        <w:t>trap</w:t>
      </w:r>
      <w:r w:rsidRPr="00A54AC9">
        <w:rPr>
          <w:lang w:val="es-EC"/>
        </w:rPr>
        <w:t xml:space="preserve">. El sistema permite gestionar ventas de productos mediante un punto de </w:t>
      </w:r>
      <w:r w:rsidR="0059656F" w:rsidRPr="00A54AC9">
        <w:rPr>
          <w:lang w:val="es-EC"/>
        </w:rPr>
        <w:t>ventas</w:t>
      </w:r>
      <w:r w:rsidRPr="00A54AC9">
        <w:rPr>
          <w:lang w:val="es-EC"/>
        </w:rPr>
        <w:t xml:space="preserve">, con </w:t>
      </w:r>
      <w:r w:rsidR="00A54AC9" w:rsidRPr="00A54AC9">
        <w:rPr>
          <w:lang w:val="es-EC"/>
        </w:rPr>
        <w:t>funcionalid</w:t>
      </w:r>
      <w:r w:rsidR="00A54AC9">
        <w:rPr>
          <w:lang w:val="es-EC"/>
        </w:rPr>
        <w:t>ades</w:t>
      </w:r>
      <w:r w:rsidRPr="00A54AC9">
        <w:rPr>
          <w:lang w:val="es-EC"/>
        </w:rPr>
        <w:t xml:space="preserve"> de </w:t>
      </w:r>
      <w:r w:rsidR="00A54AC9" w:rsidRPr="00A54AC9">
        <w:rPr>
          <w:lang w:val="es-EC"/>
        </w:rPr>
        <w:t>catálogo</w:t>
      </w:r>
      <w:r w:rsidRPr="00A54AC9">
        <w:rPr>
          <w:lang w:val="es-EC"/>
        </w:rPr>
        <w:t xml:space="preserve"> de productos, </w:t>
      </w:r>
      <w:r w:rsidR="00A54AC9" w:rsidRPr="00A54AC9">
        <w:rPr>
          <w:lang w:val="es-EC"/>
        </w:rPr>
        <w:t>gestión</w:t>
      </w:r>
      <w:r w:rsidRPr="00A54AC9">
        <w:rPr>
          <w:lang w:val="es-EC"/>
        </w:rPr>
        <w:t xml:space="preserve"> de clientes, historial de facturas y </w:t>
      </w:r>
      <w:r w:rsidR="00A54AC9" w:rsidRPr="00A54AC9">
        <w:rPr>
          <w:lang w:val="es-EC"/>
        </w:rPr>
        <w:t>anulación</w:t>
      </w:r>
      <w:r w:rsidRPr="00A54AC9">
        <w:rPr>
          <w:lang w:val="es-EC"/>
        </w:rPr>
        <w:t xml:space="preserve"> de ventas con </w:t>
      </w:r>
      <w:r w:rsidR="00A54AC9" w:rsidRPr="00A54AC9">
        <w:rPr>
          <w:lang w:val="es-EC"/>
        </w:rPr>
        <w:t>devolución</w:t>
      </w:r>
      <w:r w:rsidRPr="00A54AC9">
        <w:rPr>
          <w:lang w:val="es-EC"/>
        </w:rPr>
        <w:t xml:space="preserve"> </w:t>
      </w:r>
      <w:r w:rsidR="00A54AC9" w:rsidRPr="00A54AC9">
        <w:rPr>
          <w:lang w:val="es-EC"/>
        </w:rPr>
        <w:t>automática</w:t>
      </w:r>
      <w:r w:rsidRPr="00A54AC9">
        <w:rPr>
          <w:lang w:val="es-EC"/>
        </w:rPr>
        <w:t xml:space="preserve"> de stock.</w:t>
      </w:r>
    </w:p>
    <w:p w14:paraId="326F56F0" w14:textId="77777777" w:rsidR="0038526D" w:rsidRPr="00A54AC9" w:rsidRDefault="0038526D">
      <w:pPr>
        <w:rPr>
          <w:lang w:val="es-EC"/>
        </w:rPr>
      </w:pPr>
    </w:p>
    <w:p w14:paraId="2A6DDBC4" w14:textId="0B64C09D" w:rsidR="0038526D" w:rsidRPr="00A54AC9" w:rsidRDefault="00F16926" w:rsidP="00A54AC9">
      <w:pPr>
        <w:pStyle w:val="Ttulo1"/>
        <w:rPr>
          <w:lang w:val="es-EC"/>
        </w:rPr>
      </w:pPr>
      <w:bookmarkStart w:id="9" w:name="_Toc235396667"/>
      <w:r w:rsidRPr="00A54AC9">
        <w:rPr>
          <w:lang w:val="es-EC"/>
        </w:rPr>
        <w:t xml:space="preserve">2. </w:t>
      </w:r>
      <w:r w:rsidR="00A54AC9" w:rsidRPr="00A54AC9">
        <w:rPr>
          <w:lang w:val="es-EC"/>
        </w:rPr>
        <w:t>Módulos</w:t>
      </w:r>
      <w:r w:rsidRPr="00A54AC9">
        <w:rPr>
          <w:lang w:val="es-EC"/>
        </w:rPr>
        <w:t xml:space="preserve"> del Sistema</w:t>
      </w:r>
      <w:bookmarkEnd w:id="9"/>
    </w:p>
    <w:p w14:paraId="5394C711" w14:textId="77777777" w:rsidR="0038526D" w:rsidRPr="00A54AC9" w:rsidRDefault="0038526D">
      <w:pPr>
        <w:rPr>
          <w:lang w:val="es-EC"/>
        </w:rPr>
      </w:pPr>
    </w:p>
    <w:tbl>
      <w:tblPr>
        <w:tblStyle w:val="Tabladecuadrcula4"/>
        <w:tblW w:w="9490" w:type="dxa"/>
        <w:tblLook w:val="04A0" w:firstRow="1" w:lastRow="0" w:firstColumn="1" w:lastColumn="0" w:noHBand="0" w:noVBand="1"/>
      </w:tblPr>
      <w:tblGrid>
        <w:gridCol w:w="3369"/>
        <w:gridCol w:w="6121"/>
      </w:tblGrid>
      <w:tr w:rsidR="0059656F" w:rsidRPr="00A54AC9" w14:paraId="71FD1CE1" w14:textId="77777777" w:rsidTr="00596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0DA5C15A" w14:textId="77777777" w:rsidR="0059656F" w:rsidRPr="00A54AC9" w:rsidRDefault="0059656F">
            <w:pPr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>Modulo</w:t>
            </w:r>
          </w:p>
        </w:tc>
        <w:tc>
          <w:tcPr>
            <w:tcW w:w="6121" w:type="dxa"/>
          </w:tcPr>
          <w:p w14:paraId="2AF75BEF" w14:textId="77777777" w:rsidR="0059656F" w:rsidRPr="00A54AC9" w:rsidRDefault="005965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>Descripcion</w:t>
            </w:r>
          </w:p>
        </w:tc>
      </w:tr>
      <w:tr w:rsidR="0059656F" w:rsidRPr="00A54AC9" w14:paraId="20603A45" w14:textId="77777777" w:rsidTr="00596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1649D58F" w14:textId="77777777" w:rsidR="0059656F" w:rsidRPr="00A54AC9" w:rsidRDefault="0059656F">
            <w:pPr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>Login</w:t>
            </w:r>
          </w:p>
        </w:tc>
        <w:tc>
          <w:tcPr>
            <w:tcW w:w="6121" w:type="dxa"/>
          </w:tcPr>
          <w:p w14:paraId="29927F21" w14:textId="1EAEF033" w:rsidR="0059656F" w:rsidRPr="00A54AC9" w:rsidRDefault="004E28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>Autenticación</w:t>
            </w:r>
            <w:r w:rsidR="0059656F" w:rsidRPr="00A54AC9">
              <w:rPr>
                <w:szCs w:val="24"/>
                <w:lang w:val="es-EC"/>
              </w:rPr>
              <w:t xml:space="preserve"> de usuarios con </w:t>
            </w:r>
            <w:r w:rsidRPr="00A54AC9">
              <w:rPr>
                <w:szCs w:val="24"/>
                <w:lang w:val="es-EC"/>
              </w:rPr>
              <w:t>sesión</w:t>
            </w:r>
          </w:p>
        </w:tc>
      </w:tr>
      <w:tr w:rsidR="0059656F" w:rsidRPr="00A54AC9" w14:paraId="3F769E4C" w14:textId="77777777" w:rsidTr="0059656F">
        <w:trPr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26A826E2" w14:textId="77777777" w:rsidR="0059656F" w:rsidRPr="00A54AC9" w:rsidRDefault="0059656F">
            <w:pPr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>Dashboard</w:t>
            </w:r>
          </w:p>
        </w:tc>
        <w:tc>
          <w:tcPr>
            <w:tcW w:w="6121" w:type="dxa"/>
          </w:tcPr>
          <w:p w14:paraId="1BE88053" w14:textId="4686CEF7" w:rsidR="0059656F" w:rsidRPr="00A54AC9" w:rsidRDefault="0059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 xml:space="preserve">Panel de bienvenida y acceso </w:t>
            </w:r>
            <w:r w:rsidR="004E2870" w:rsidRPr="00A54AC9">
              <w:rPr>
                <w:szCs w:val="24"/>
                <w:lang w:val="es-EC"/>
              </w:rPr>
              <w:t>rápido</w:t>
            </w:r>
          </w:p>
        </w:tc>
      </w:tr>
      <w:tr w:rsidR="0059656F" w:rsidRPr="00A54AC9" w14:paraId="657CA132" w14:textId="77777777" w:rsidTr="00596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44A3A21A" w14:textId="77777777" w:rsidR="0059656F" w:rsidRPr="00A54AC9" w:rsidRDefault="0059656F">
            <w:pPr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>Punto de Venta (POS)</w:t>
            </w:r>
          </w:p>
        </w:tc>
        <w:tc>
          <w:tcPr>
            <w:tcW w:w="6121" w:type="dxa"/>
          </w:tcPr>
          <w:p w14:paraId="548E86C7" w14:textId="185019A9" w:rsidR="0059656F" w:rsidRPr="00A54AC9" w:rsidRDefault="00596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 xml:space="preserve">Venta de productos con carrito, </w:t>
            </w:r>
            <w:r w:rsidR="004E2870" w:rsidRPr="00A54AC9">
              <w:rPr>
                <w:szCs w:val="24"/>
                <w:lang w:val="es-EC"/>
              </w:rPr>
              <w:t>facturación</w:t>
            </w:r>
            <w:r w:rsidRPr="00A54AC9">
              <w:rPr>
                <w:szCs w:val="24"/>
                <w:lang w:val="es-EC"/>
              </w:rPr>
              <w:t xml:space="preserve"> e </w:t>
            </w:r>
            <w:r w:rsidR="004E2870" w:rsidRPr="00A54AC9">
              <w:rPr>
                <w:szCs w:val="24"/>
                <w:lang w:val="es-EC"/>
              </w:rPr>
              <w:t>impresión</w:t>
            </w:r>
          </w:p>
        </w:tc>
      </w:tr>
      <w:tr w:rsidR="0059656F" w:rsidRPr="00A54AC9" w14:paraId="5ED14A5E" w14:textId="77777777" w:rsidTr="0059656F">
        <w:trPr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7940E017" w14:textId="77777777" w:rsidR="0059656F" w:rsidRPr="00A54AC9" w:rsidRDefault="0059656F">
            <w:pPr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>Catalogo de Productos</w:t>
            </w:r>
          </w:p>
        </w:tc>
        <w:tc>
          <w:tcPr>
            <w:tcW w:w="6121" w:type="dxa"/>
          </w:tcPr>
          <w:p w14:paraId="48E1C5E5" w14:textId="77777777" w:rsidR="0059656F" w:rsidRPr="00A54AC9" w:rsidRDefault="0059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>CRUD de productos (crear, editar, eliminar)</w:t>
            </w:r>
          </w:p>
        </w:tc>
      </w:tr>
      <w:tr w:rsidR="0059656F" w:rsidRPr="00A54AC9" w14:paraId="6D5973EB" w14:textId="77777777" w:rsidTr="00596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1E1EF1E9" w14:textId="77777777" w:rsidR="0059656F" w:rsidRPr="00A54AC9" w:rsidRDefault="0059656F">
            <w:pPr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>Clientes</w:t>
            </w:r>
          </w:p>
        </w:tc>
        <w:tc>
          <w:tcPr>
            <w:tcW w:w="6121" w:type="dxa"/>
          </w:tcPr>
          <w:p w14:paraId="2433317E" w14:textId="7C271818" w:rsidR="0059656F" w:rsidRPr="00A54AC9" w:rsidRDefault="005965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 xml:space="preserve">Listado y </w:t>
            </w:r>
            <w:r w:rsidR="004E2870" w:rsidRPr="00A54AC9">
              <w:rPr>
                <w:szCs w:val="24"/>
                <w:lang w:val="es-EC"/>
              </w:rPr>
              <w:t>búsqueda</w:t>
            </w:r>
            <w:r w:rsidRPr="00A54AC9">
              <w:rPr>
                <w:szCs w:val="24"/>
                <w:lang w:val="es-EC"/>
              </w:rPr>
              <w:t xml:space="preserve"> de clientes</w:t>
            </w:r>
          </w:p>
        </w:tc>
      </w:tr>
      <w:tr w:rsidR="0059656F" w:rsidRPr="00A54AC9" w14:paraId="2F20A54B" w14:textId="77777777" w:rsidTr="0059656F">
        <w:trPr>
          <w:trHeight w:val="9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1BC0EC71" w14:textId="77777777" w:rsidR="0059656F" w:rsidRPr="00A54AC9" w:rsidRDefault="0059656F">
            <w:pPr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>Historial de Facturas</w:t>
            </w:r>
          </w:p>
        </w:tc>
        <w:tc>
          <w:tcPr>
            <w:tcW w:w="6121" w:type="dxa"/>
          </w:tcPr>
          <w:p w14:paraId="533B7E72" w14:textId="77777777" w:rsidR="0059656F" w:rsidRPr="00A54AC9" w:rsidRDefault="005965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  <w:lang w:val="es-EC"/>
              </w:rPr>
            </w:pPr>
            <w:r w:rsidRPr="00A54AC9">
              <w:rPr>
                <w:szCs w:val="24"/>
                <w:lang w:val="es-EC"/>
              </w:rPr>
              <w:t>Consulta, filtros, detalle, reimprimir y anular</w:t>
            </w:r>
          </w:p>
        </w:tc>
      </w:tr>
    </w:tbl>
    <w:p w14:paraId="05AAF222" w14:textId="77777777" w:rsidR="0038526D" w:rsidRPr="00A54AC9" w:rsidRDefault="00F16926">
      <w:pPr>
        <w:rPr>
          <w:lang w:val="es-EC"/>
        </w:rPr>
      </w:pPr>
      <w:r w:rsidRPr="00A54AC9">
        <w:rPr>
          <w:lang w:val="es-EC"/>
        </w:rPr>
        <w:br w:type="page"/>
      </w:r>
    </w:p>
    <w:p w14:paraId="4A9058B9" w14:textId="32E5CB20" w:rsidR="0038526D" w:rsidRPr="00A54AC9" w:rsidRDefault="00F16926" w:rsidP="0059656F">
      <w:pPr>
        <w:pStyle w:val="Ttulo1"/>
        <w:rPr>
          <w:lang w:val="es-EC"/>
        </w:rPr>
      </w:pPr>
      <w:bookmarkStart w:id="10" w:name="_Toc235396668"/>
      <w:r w:rsidRPr="00A54AC9">
        <w:rPr>
          <w:lang w:val="es-EC"/>
        </w:rPr>
        <w:lastRenderedPageBreak/>
        <w:t xml:space="preserve">3. </w:t>
      </w:r>
      <w:r w:rsidRPr="00A54AC9">
        <w:rPr>
          <w:lang w:val="es-EC"/>
        </w:rPr>
        <w:t>Punto de Venta (POS)</w:t>
      </w:r>
      <w:bookmarkEnd w:id="10"/>
    </w:p>
    <w:p w14:paraId="420AE71E" w14:textId="274359C6" w:rsidR="0038526D" w:rsidRPr="00A54AC9" w:rsidRDefault="00F16926" w:rsidP="0059656F">
      <w:pPr>
        <w:pStyle w:val="Ttulo2"/>
        <w:rPr>
          <w:lang w:val="es-EC"/>
        </w:rPr>
      </w:pPr>
      <w:bookmarkStart w:id="11" w:name="_Toc235396669"/>
      <w:r w:rsidRPr="00A54AC9">
        <w:rPr>
          <w:lang w:val="es-EC"/>
        </w:rPr>
        <w:t>3.1 Columna Izquierda</w:t>
      </w:r>
      <w:bookmarkEnd w:id="11"/>
      <w:r w:rsidRPr="00A54AC9">
        <w:rPr>
          <w:lang w:val="es-EC"/>
        </w:rPr>
        <w:t xml:space="preserve"> </w:t>
      </w:r>
    </w:p>
    <w:p w14:paraId="375151D3" w14:textId="0828F4AD" w:rsidR="0038526D" w:rsidRPr="00A54AC9" w:rsidRDefault="00F16926">
      <w:pPr>
        <w:pStyle w:val="Ttulo3"/>
        <w:rPr>
          <w:lang w:val="es-EC"/>
        </w:rPr>
      </w:pPr>
      <w:bookmarkStart w:id="12" w:name="_Toc235396670"/>
      <w:r w:rsidRPr="00A54AC9">
        <w:rPr>
          <w:lang w:val="es-EC"/>
        </w:rPr>
        <w:t>3</w:t>
      </w:r>
      <w:r w:rsidRPr="00A54AC9">
        <w:rPr>
          <w:lang w:val="es-EC"/>
        </w:rPr>
        <w:t xml:space="preserve">.1.1 Buscador </w:t>
      </w:r>
      <w:r w:rsidR="00A54AC9" w:rsidRPr="00A54AC9">
        <w:rPr>
          <w:lang w:val="es-EC"/>
        </w:rPr>
        <w:t>Rápido</w:t>
      </w:r>
      <w:r w:rsidRPr="00A54AC9">
        <w:rPr>
          <w:lang w:val="es-EC"/>
        </w:rPr>
        <w:t xml:space="preserve"> / Lector de </w:t>
      </w:r>
      <w:r w:rsidR="00A54AC9" w:rsidRPr="00A54AC9">
        <w:rPr>
          <w:lang w:val="es-EC"/>
        </w:rPr>
        <w:t>Código</w:t>
      </w:r>
      <w:r w:rsidRPr="00A54AC9">
        <w:rPr>
          <w:lang w:val="es-EC"/>
        </w:rPr>
        <w:t xml:space="preserve"> de Barras</w:t>
      </w:r>
      <w:bookmarkEnd w:id="12"/>
    </w:p>
    <w:p w14:paraId="45BCE305" w14:textId="0BEF9590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Se requiere un input principal de </w:t>
      </w:r>
      <w:r w:rsidR="00A54AC9" w:rsidRPr="00A54AC9">
        <w:rPr>
          <w:lang w:val="es-EC"/>
        </w:rPr>
        <w:t>tamaño</w:t>
      </w:r>
      <w:r w:rsidRPr="00A54AC9">
        <w:rPr>
          <w:lang w:val="es-EC"/>
        </w:rPr>
        <w:t xml:space="preserve"> grande que mante</w:t>
      </w:r>
      <w:r w:rsidRPr="00A54AC9">
        <w:rPr>
          <w:lang w:val="es-EC"/>
        </w:rPr>
        <w:t xml:space="preserve">nga el foco permanente. Si el usuario conecta una pistola de </w:t>
      </w:r>
      <w:r w:rsidR="00A54AC9" w:rsidRPr="00A54AC9">
        <w:rPr>
          <w:lang w:val="es-EC"/>
        </w:rPr>
        <w:t>códigos</w:t>
      </w:r>
      <w:r w:rsidRPr="00A54AC9">
        <w:rPr>
          <w:lang w:val="es-EC"/>
        </w:rPr>
        <w:t xml:space="preserve"> de barras, el sistema debe detectar el </w:t>
      </w:r>
      <w:r w:rsidR="00A54AC9" w:rsidRPr="00A54AC9">
        <w:rPr>
          <w:lang w:val="es-EC"/>
        </w:rPr>
        <w:t>código</w:t>
      </w:r>
      <w:r w:rsidRPr="00A54AC9">
        <w:rPr>
          <w:lang w:val="es-EC"/>
        </w:rPr>
        <w:t xml:space="preserve"> y agregar el producto al carrito </w:t>
      </w:r>
      <w:r w:rsidR="00A54AC9" w:rsidRPr="00A54AC9">
        <w:rPr>
          <w:lang w:val="es-EC"/>
        </w:rPr>
        <w:t>automáticamente</w:t>
      </w:r>
      <w:r w:rsidRPr="00A54AC9">
        <w:rPr>
          <w:lang w:val="es-EC"/>
        </w:rPr>
        <w:t>.</w:t>
      </w:r>
    </w:p>
    <w:p w14:paraId="04811C6A" w14:textId="2BA4E11A" w:rsidR="0038526D" w:rsidRDefault="00F16926">
      <w:pPr>
        <w:rPr>
          <w:lang w:val="es-EC"/>
        </w:rPr>
      </w:pPr>
      <w:r w:rsidRPr="00A54AC9">
        <w:rPr>
          <w:lang w:val="es-EC"/>
        </w:rPr>
        <w:t xml:space="preserve">El archivo pos.php contiene un input con </w:t>
      </w:r>
      <w:r w:rsidRPr="00A54AC9">
        <w:rPr>
          <w:lang w:val="es-EC"/>
        </w:rPr>
        <w:t xml:space="preserve">id="posBarcodeInput" con clase "pos-barcode-input" que tiene autofocus. El JavaScript re-enfoca el input al cargar la </w:t>
      </w:r>
      <w:r w:rsidR="004E2870" w:rsidRPr="00A54AC9">
        <w:rPr>
          <w:lang w:val="es-EC"/>
        </w:rPr>
        <w:t>página</w:t>
      </w:r>
      <w:r w:rsidR="00A54AC9" w:rsidRPr="00A54AC9">
        <w:rPr>
          <w:lang w:val="es-EC"/>
        </w:rPr>
        <w:t>. El</w:t>
      </w:r>
      <w:r w:rsidRPr="00A54AC9">
        <w:rPr>
          <w:lang w:val="es-EC"/>
        </w:rPr>
        <w:t xml:space="preserve"> soporte para pistola de escaneo funciona porque la pistola simula entrada de teclado.</w:t>
      </w:r>
    </w:p>
    <w:p w14:paraId="4B491B1B" w14:textId="77777777" w:rsidR="004E2870" w:rsidRPr="00A54AC9" w:rsidRDefault="004E2870">
      <w:pPr>
        <w:rPr>
          <w:lang w:val="es-EC"/>
        </w:rPr>
      </w:pPr>
    </w:p>
    <w:p w14:paraId="5653981B" w14:textId="3806ED56" w:rsidR="004E2870" w:rsidRPr="004E2870" w:rsidRDefault="004E2870" w:rsidP="004E2870">
      <w:pPr>
        <w:pStyle w:val="Ttulo4"/>
      </w:pPr>
      <w:bookmarkStart w:id="13" w:name="_Toc235396703"/>
      <w:r w:rsidRPr="004E2870">
        <w:t xml:space="preserve">Ilustración </w:t>
      </w:r>
      <w:r w:rsidRPr="004E2870">
        <w:fldChar w:fldCharType="begin"/>
      </w:r>
      <w:r w:rsidRPr="004E2870">
        <w:instrText xml:space="preserve"> SEQ Ilustración \* ARABIC </w:instrText>
      </w:r>
      <w:r w:rsidRPr="004E2870">
        <w:fldChar w:fldCharType="separate"/>
      </w:r>
      <w:r>
        <w:rPr>
          <w:noProof/>
        </w:rPr>
        <w:t>1</w:t>
      </w:r>
      <w:r w:rsidRPr="004E2870">
        <w:fldChar w:fldCharType="end"/>
      </w:r>
      <w:r w:rsidRPr="004E2870">
        <w:t>: Lectura de Código de Barras</w:t>
      </w:r>
      <w:bookmarkEnd w:id="13"/>
    </w:p>
    <w:p w14:paraId="752416E5" w14:textId="6A586339" w:rsidR="0059656F" w:rsidRPr="00A54AC9" w:rsidRDefault="0059656F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5BE362D0" wp14:editId="7938FAC9">
            <wp:extent cx="5486400" cy="25825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BD05E" w14:textId="77777777" w:rsidR="0038526D" w:rsidRPr="00A54AC9" w:rsidRDefault="0038526D">
      <w:pPr>
        <w:rPr>
          <w:lang w:val="es-EC"/>
        </w:rPr>
      </w:pPr>
    </w:p>
    <w:p w14:paraId="4A3A52BE" w14:textId="60A36FF1" w:rsidR="0038526D" w:rsidRPr="00A54AC9" w:rsidRDefault="0038526D">
      <w:pPr>
        <w:rPr>
          <w:lang w:val="es-EC"/>
        </w:rPr>
      </w:pPr>
    </w:p>
    <w:p w14:paraId="3A850C87" w14:textId="4A353431" w:rsidR="0038526D" w:rsidRPr="00A54AC9" w:rsidRDefault="00F16926">
      <w:pPr>
        <w:pStyle w:val="Ttulo3"/>
        <w:rPr>
          <w:lang w:val="es-EC"/>
        </w:rPr>
      </w:pPr>
      <w:bookmarkStart w:id="14" w:name="_Toc235396671"/>
      <w:r w:rsidRPr="00A54AC9">
        <w:rPr>
          <w:lang w:val="es-EC"/>
        </w:rPr>
        <w:t>3.1.2 Carrito de Compras</w:t>
      </w:r>
      <w:bookmarkEnd w:id="14"/>
      <w:r w:rsidRPr="00A54AC9">
        <w:rPr>
          <w:lang w:val="es-EC"/>
        </w:rPr>
        <w:t xml:space="preserve"> </w:t>
      </w:r>
    </w:p>
    <w:p w14:paraId="1D3E7827" w14:textId="1F5750D2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Se requiere una tabla donde cada fila muestre el producto, permita sumar o restar cantidad con botones + y -, y muestre el subtotal por </w:t>
      </w:r>
      <w:r w:rsidR="00A54AC9" w:rsidRPr="00A54AC9">
        <w:rPr>
          <w:lang w:val="es-EC"/>
        </w:rPr>
        <w:t>línea</w:t>
      </w:r>
      <w:r w:rsidRPr="00A54AC9">
        <w:rPr>
          <w:lang w:val="es-EC"/>
        </w:rPr>
        <w:t>.</w:t>
      </w:r>
    </w:p>
    <w:p w14:paraId="507E27B6" w14:textId="4C2F891D" w:rsidR="0038526D" w:rsidRPr="00A54AC9" w:rsidRDefault="00F16926">
      <w:pPr>
        <w:rPr>
          <w:lang w:val="es-EC"/>
        </w:rPr>
      </w:pPr>
      <w:r w:rsidRPr="00A54AC9">
        <w:rPr>
          <w:lang w:val="es-EC"/>
        </w:rPr>
        <w:lastRenderedPageBreak/>
        <w:t>El carrito f</w:t>
      </w:r>
      <w:r w:rsidRPr="00A54AC9">
        <w:rPr>
          <w:lang w:val="es-EC"/>
        </w:rPr>
        <w:t xml:space="preserve">unciona correctamente con botones +/- y subtotal por </w:t>
      </w:r>
      <w:r w:rsidR="00A54AC9" w:rsidRPr="00A54AC9">
        <w:rPr>
          <w:lang w:val="es-EC"/>
        </w:rPr>
        <w:t>línea</w:t>
      </w:r>
      <w:r w:rsidRPr="00A54AC9">
        <w:rPr>
          <w:lang w:val="es-EC"/>
        </w:rPr>
        <w:t xml:space="preserve">. </w:t>
      </w:r>
    </w:p>
    <w:p w14:paraId="6236D2F4" w14:textId="70F6828F" w:rsidR="004E2870" w:rsidRPr="004E2870" w:rsidRDefault="004E2870" w:rsidP="004E2870">
      <w:pPr>
        <w:pStyle w:val="Ttulo4"/>
      </w:pPr>
      <w:bookmarkStart w:id="15" w:name="_Toc235396704"/>
      <w:r w:rsidRPr="004E2870">
        <w:t xml:space="preserve">Ilustración </w:t>
      </w:r>
      <w:r w:rsidRPr="004E2870">
        <w:fldChar w:fldCharType="begin"/>
      </w:r>
      <w:r w:rsidRPr="004E2870">
        <w:instrText xml:space="preserve"> SEQ Ilustración \* ARABIC </w:instrText>
      </w:r>
      <w:r w:rsidRPr="004E2870">
        <w:fldChar w:fldCharType="separate"/>
      </w:r>
      <w:r>
        <w:rPr>
          <w:noProof/>
        </w:rPr>
        <w:t>2</w:t>
      </w:r>
      <w:r w:rsidRPr="004E2870">
        <w:fldChar w:fldCharType="end"/>
      </w:r>
      <w:r w:rsidRPr="004E2870">
        <w:t>: Carrito de compras</w:t>
      </w:r>
      <w:bookmarkEnd w:id="15"/>
    </w:p>
    <w:p w14:paraId="5723945E" w14:textId="790A4AB0" w:rsidR="0038526D" w:rsidRPr="00A54AC9" w:rsidRDefault="0059656F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1AE02F7C" wp14:editId="16ADEF9E">
            <wp:extent cx="5486400" cy="2613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926" w:rsidRPr="00A54AC9">
        <w:rPr>
          <w:lang w:val="es-EC"/>
        </w:rPr>
        <w:br w:type="page"/>
      </w:r>
    </w:p>
    <w:p w14:paraId="1171A283" w14:textId="67C85D1D" w:rsidR="0038526D" w:rsidRPr="00A54AC9" w:rsidRDefault="00F16926" w:rsidP="0059656F">
      <w:pPr>
        <w:pStyle w:val="Ttulo2"/>
        <w:rPr>
          <w:lang w:val="es-EC"/>
        </w:rPr>
      </w:pPr>
      <w:bookmarkStart w:id="16" w:name="_Toc235396672"/>
      <w:r w:rsidRPr="00A54AC9">
        <w:rPr>
          <w:lang w:val="es-EC"/>
        </w:rPr>
        <w:lastRenderedPageBreak/>
        <w:t>3.2 Columna Derecha - Panel de Facturacion (30%)</w:t>
      </w:r>
      <w:bookmarkEnd w:id="16"/>
    </w:p>
    <w:p w14:paraId="4F743C67" w14:textId="1EBC69DC" w:rsidR="0038526D" w:rsidRPr="00A54AC9" w:rsidRDefault="00F16926">
      <w:pPr>
        <w:pStyle w:val="Ttulo3"/>
        <w:rPr>
          <w:lang w:val="es-EC"/>
        </w:rPr>
      </w:pPr>
      <w:bookmarkStart w:id="17" w:name="_Toc235396673"/>
      <w:r w:rsidRPr="00A54AC9">
        <w:rPr>
          <w:lang w:val="es-EC"/>
        </w:rPr>
        <w:t>3</w:t>
      </w:r>
      <w:r w:rsidRPr="00A54AC9">
        <w:rPr>
          <w:lang w:val="es-EC"/>
        </w:rPr>
        <w:t xml:space="preserve">.2.1 </w:t>
      </w:r>
      <w:r w:rsidR="00A54AC9" w:rsidRPr="00A54AC9">
        <w:rPr>
          <w:lang w:val="es-EC"/>
        </w:rPr>
        <w:t>Asignación</w:t>
      </w:r>
      <w:r w:rsidRPr="00A54AC9">
        <w:rPr>
          <w:lang w:val="es-EC"/>
        </w:rPr>
        <w:t xml:space="preserve"> de Cliente</w:t>
      </w:r>
      <w:bookmarkEnd w:id="17"/>
    </w:p>
    <w:p w14:paraId="393E19D4" w14:textId="77777777" w:rsidR="0038526D" w:rsidRPr="00A54AC9" w:rsidRDefault="00F16926">
      <w:pPr>
        <w:rPr>
          <w:lang w:val="es-EC"/>
        </w:rPr>
      </w:pPr>
      <w:r w:rsidRPr="00A54AC9">
        <w:rPr>
          <w:lang w:val="es-EC"/>
        </w:rPr>
        <w:t>Se requiere un buscador en vivo para seleccionar al cliente o un boton rapido para usar "Consumidor Final".</w:t>
      </w:r>
    </w:p>
    <w:p w14:paraId="0A4A3307" w14:textId="080D376C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El campo clienteSearch permite buscar clientes en tiempo real via AJAX (api_clientes.php). El </w:t>
      </w:r>
      <w:r w:rsidR="00A54AC9" w:rsidRPr="00A54AC9">
        <w:rPr>
          <w:lang w:val="es-EC"/>
        </w:rPr>
        <w:t>botón</w:t>
      </w:r>
      <w:r w:rsidRPr="00A54AC9">
        <w:rPr>
          <w:lang w:val="es-EC"/>
        </w:rPr>
        <w:t xml:space="preserve"> "Consumidor Final" </w:t>
      </w:r>
      <w:r w:rsidRPr="00A54AC9">
        <w:rPr>
          <w:lang w:val="es-EC"/>
        </w:rPr>
        <w:t xml:space="preserve">resetea el campo </w:t>
      </w:r>
      <w:r w:rsidR="00A54AC9" w:rsidRPr="00A54AC9">
        <w:rPr>
          <w:lang w:val="es-EC"/>
        </w:rPr>
        <w:t>automáticamente</w:t>
      </w:r>
      <w:r w:rsidRPr="00A54AC9">
        <w:rPr>
          <w:lang w:val="es-EC"/>
        </w:rPr>
        <w:t>. Al seleccionar un cliente existente, se autocompletan cedula y correo.</w:t>
      </w:r>
    </w:p>
    <w:p w14:paraId="6D7CFE63" w14:textId="372B9204" w:rsidR="004E2870" w:rsidRPr="004E2870" w:rsidRDefault="004E2870" w:rsidP="004E2870">
      <w:pPr>
        <w:pStyle w:val="Ttulo4"/>
      </w:pPr>
      <w:bookmarkStart w:id="18" w:name="_Toc235396705"/>
      <w:r w:rsidRPr="004E2870">
        <w:t xml:space="preserve">Ilustración </w:t>
      </w:r>
      <w:r w:rsidRPr="004E2870">
        <w:fldChar w:fldCharType="begin"/>
      </w:r>
      <w:r w:rsidRPr="004E2870">
        <w:instrText xml:space="preserve"> SEQ Ilustración \* ARABIC </w:instrText>
      </w:r>
      <w:r w:rsidRPr="004E2870">
        <w:fldChar w:fldCharType="separate"/>
      </w:r>
      <w:r>
        <w:rPr>
          <w:noProof/>
        </w:rPr>
        <w:t>3</w:t>
      </w:r>
      <w:r w:rsidRPr="004E2870">
        <w:fldChar w:fldCharType="end"/>
      </w:r>
      <w:r w:rsidRPr="004E2870">
        <w:t>: Búsqueda de cliente</w:t>
      </w:r>
      <w:bookmarkEnd w:id="18"/>
    </w:p>
    <w:p w14:paraId="68AC0C66" w14:textId="4D4B3E06" w:rsidR="0038526D" w:rsidRPr="00A54AC9" w:rsidRDefault="004E2870" w:rsidP="004E2870">
      <w:pPr>
        <w:rPr>
          <w:lang w:val="es-EC"/>
        </w:rPr>
      </w:pPr>
      <w:r w:rsidRPr="004E2870">
        <w:rPr>
          <w:lang w:val="es-EC"/>
        </w:rPr>
        <w:drawing>
          <wp:inline distT="0" distB="0" distL="0" distR="0" wp14:anchorId="5A975DC5" wp14:editId="7BF5367D">
            <wp:extent cx="3284505" cy="2911092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851D" w14:textId="77777777" w:rsidR="0038526D" w:rsidRPr="00A54AC9" w:rsidRDefault="00F16926">
      <w:pPr>
        <w:pStyle w:val="Ttulo3"/>
        <w:rPr>
          <w:lang w:val="es-EC"/>
        </w:rPr>
      </w:pPr>
      <w:bookmarkStart w:id="19" w:name="_Toc235396674"/>
      <w:r w:rsidRPr="00A54AC9">
        <w:rPr>
          <w:lang w:val="es-EC"/>
        </w:rPr>
        <w:t>3.2.2 Panel de Totales</w:t>
      </w:r>
      <w:bookmarkEnd w:id="19"/>
    </w:p>
    <w:p w14:paraId="4A537E21" w14:textId="5941D6E7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Se requiere el </w:t>
      </w:r>
      <w:r w:rsidR="00A54AC9" w:rsidRPr="00A54AC9">
        <w:rPr>
          <w:lang w:val="es-EC"/>
        </w:rPr>
        <w:t>cálculo</w:t>
      </w:r>
      <w:r w:rsidRPr="00A54AC9">
        <w:rPr>
          <w:lang w:val="es-EC"/>
        </w:rPr>
        <w:t xml:space="preserve"> en tiempo real del Subtotal, el IVA (15%), y el Total a pagar.</w:t>
      </w:r>
    </w:p>
    <w:p w14:paraId="16C39EE8" w14:textId="2F571814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Los </w:t>
      </w:r>
      <w:r w:rsidR="00A54AC9" w:rsidRPr="00A54AC9">
        <w:rPr>
          <w:lang w:val="es-EC"/>
        </w:rPr>
        <w:t>totales</w:t>
      </w:r>
      <w:r w:rsidRPr="00A54AC9">
        <w:rPr>
          <w:lang w:val="es-EC"/>
        </w:rPr>
        <w:t xml:space="preserve"> se calculan en pos.js </w:t>
      </w:r>
      <w:r w:rsidRPr="00A54AC9">
        <w:rPr>
          <w:lang w:val="es-EC"/>
        </w:rPr>
        <w:t>cada vez que se modifi</w:t>
      </w:r>
      <w:r w:rsidRPr="00A54AC9">
        <w:rPr>
          <w:lang w:val="es-EC"/>
        </w:rPr>
        <w:t>ca el carrito o el monto pagado. Muestra Subtotal, IVA 15% y Total a pagar.</w:t>
      </w:r>
    </w:p>
    <w:p w14:paraId="69B3DE48" w14:textId="77777777" w:rsidR="0038526D" w:rsidRPr="00A54AC9" w:rsidRDefault="0038526D">
      <w:pPr>
        <w:rPr>
          <w:lang w:val="es-EC"/>
        </w:rPr>
      </w:pPr>
    </w:p>
    <w:p w14:paraId="02F8425E" w14:textId="40E73F81" w:rsidR="004E2870" w:rsidRDefault="004E2870" w:rsidP="004E2870">
      <w:pPr>
        <w:pStyle w:val="Ttulo4"/>
      </w:pPr>
      <w:bookmarkStart w:id="20" w:name="_Toc235396706"/>
      <w:r>
        <w:lastRenderedPageBreak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Panel de totales</w:t>
      </w:r>
      <w:bookmarkEnd w:id="20"/>
    </w:p>
    <w:p w14:paraId="6297F8A6" w14:textId="147FFE22" w:rsidR="0038526D" w:rsidRPr="00A54AC9" w:rsidRDefault="0059656F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0D451EA5" wp14:editId="31D404E0">
            <wp:extent cx="5486400" cy="29432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DA4F" w14:textId="77777777" w:rsidR="0038526D" w:rsidRPr="00A54AC9" w:rsidRDefault="00F16926">
      <w:pPr>
        <w:pStyle w:val="Ttulo3"/>
        <w:rPr>
          <w:lang w:val="es-EC"/>
        </w:rPr>
      </w:pPr>
      <w:bookmarkStart w:id="21" w:name="_Toc235396675"/>
      <w:r w:rsidRPr="00A54AC9">
        <w:rPr>
          <w:lang w:val="es-EC"/>
        </w:rPr>
        <w:t>3.2.3 Panel de Pago</w:t>
      </w:r>
      <w:bookmarkEnd w:id="21"/>
    </w:p>
    <w:p w14:paraId="3605F905" w14:textId="4EE8049C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Se requieren inputs para escribir con </w:t>
      </w:r>
      <w:r w:rsidR="00A54AC9" w:rsidRPr="00A54AC9">
        <w:rPr>
          <w:lang w:val="es-EC"/>
        </w:rPr>
        <w:t>cuánto</w:t>
      </w:r>
      <w:r w:rsidRPr="00A54AC9">
        <w:rPr>
          <w:lang w:val="es-EC"/>
        </w:rPr>
        <w:t xml:space="preserve"> dinero paga el cliente y que el sistema calcule el cambio </w:t>
      </w:r>
      <w:r w:rsidRPr="00A54AC9">
        <w:rPr>
          <w:lang w:val="es-EC"/>
        </w:rPr>
        <w:t xml:space="preserve">(vuelto) </w:t>
      </w:r>
      <w:r w:rsidR="00A54AC9" w:rsidRPr="00A54AC9">
        <w:rPr>
          <w:lang w:val="es-EC"/>
        </w:rPr>
        <w:t>automáticamente</w:t>
      </w:r>
      <w:r w:rsidRPr="00A54AC9">
        <w:rPr>
          <w:lang w:val="es-EC"/>
        </w:rPr>
        <w:t>.</w:t>
      </w:r>
    </w:p>
    <w:p w14:paraId="0A30444C" w14:textId="15604E1B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El input "montoPagado" </w:t>
      </w:r>
      <w:r w:rsidRPr="00A54AC9">
        <w:rPr>
          <w:lang w:val="es-EC"/>
        </w:rPr>
        <w:t xml:space="preserve">permite ingresar el pago. El campo "vuelto" </w:t>
      </w:r>
      <w:r w:rsidRPr="00A54AC9">
        <w:rPr>
          <w:lang w:val="es-EC"/>
        </w:rPr>
        <w:t xml:space="preserve">se calcula </w:t>
      </w:r>
      <w:r w:rsidR="00A54AC9" w:rsidRPr="00A54AC9">
        <w:rPr>
          <w:lang w:val="es-EC"/>
        </w:rPr>
        <w:t>automáticamente</w:t>
      </w:r>
      <w:r w:rsidRPr="00A54AC9">
        <w:rPr>
          <w:lang w:val="es-EC"/>
        </w:rPr>
        <w:t xml:space="preserve"> al modificar el monto o el carrito.</w:t>
      </w:r>
    </w:p>
    <w:p w14:paraId="313B6BB6" w14:textId="0F669F53" w:rsidR="004E2870" w:rsidRDefault="004E2870" w:rsidP="004E2870">
      <w:pPr>
        <w:pStyle w:val="Ttulo4"/>
      </w:pPr>
      <w:bookmarkStart w:id="22" w:name="_Toc235396707"/>
      <w:r>
        <w:lastRenderedPageBreak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Panel de pago</w:t>
      </w:r>
      <w:bookmarkEnd w:id="22"/>
    </w:p>
    <w:p w14:paraId="156F4611" w14:textId="60EF9A81" w:rsidR="0038526D" w:rsidRPr="00A54AC9" w:rsidRDefault="0059656F" w:rsidP="004E2870">
      <w:pPr>
        <w:jc w:val="left"/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63072A71" wp14:editId="2A5CF153">
            <wp:extent cx="3194862" cy="4671060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883"/>
                    <a:stretch/>
                  </pic:blipFill>
                  <pic:spPr bwMode="auto">
                    <a:xfrm>
                      <a:off x="0" y="0"/>
                      <a:ext cx="3196348" cy="4673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FB8F7" w14:textId="0332C6BE" w:rsidR="0038526D" w:rsidRPr="00A54AC9" w:rsidRDefault="00F16926">
      <w:pPr>
        <w:pStyle w:val="Ttulo3"/>
        <w:rPr>
          <w:lang w:val="es-EC"/>
        </w:rPr>
      </w:pPr>
      <w:bookmarkStart w:id="23" w:name="_Toc235396676"/>
      <w:r w:rsidRPr="00A54AC9">
        <w:rPr>
          <w:lang w:val="es-EC"/>
        </w:rPr>
        <w:t xml:space="preserve">3.2.4 </w:t>
      </w:r>
      <w:r w:rsidR="00A54AC9" w:rsidRPr="00A54AC9">
        <w:rPr>
          <w:lang w:val="es-EC"/>
        </w:rPr>
        <w:t>Botón</w:t>
      </w:r>
      <w:r w:rsidRPr="00A54AC9">
        <w:rPr>
          <w:lang w:val="es-EC"/>
        </w:rPr>
        <w:t xml:space="preserve"> Procesar Venta</w:t>
      </w:r>
      <w:bookmarkEnd w:id="23"/>
    </w:p>
    <w:p w14:paraId="69C7BDCF" w14:textId="5C103D4D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Se requiere un </w:t>
      </w:r>
      <w:r w:rsidR="00A54AC9" w:rsidRPr="00A54AC9">
        <w:rPr>
          <w:lang w:val="es-EC"/>
        </w:rPr>
        <w:t>botón</w:t>
      </w:r>
      <w:r w:rsidRPr="00A54AC9">
        <w:rPr>
          <w:lang w:val="es-EC"/>
        </w:rPr>
        <w:t xml:space="preserve"> verde gigante que desencadene la </w:t>
      </w:r>
      <w:r w:rsidR="00A54AC9" w:rsidRPr="00A54AC9">
        <w:rPr>
          <w:lang w:val="es-EC"/>
        </w:rPr>
        <w:t>transacción</w:t>
      </w:r>
      <w:r w:rsidRPr="00A54AC9">
        <w:rPr>
          <w:lang w:val="es-EC"/>
        </w:rPr>
        <w:t xml:space="preserve"> SQL en el backend.</w:t>
      </w:r>
    </w:p>
    <w:p w14:paraId="08DE667C" w14:textId="68D4E60E" w:rsidR="0038526D" w:rsidRPr="00A54AC9" w:rsidRDefault="00E16AA3">
      <w:pPr>
        <w:rPr>
          <w:lang w:val="es-EC"/>
        </w:rPr>
      </w:pPr>
      <w:r w:rsidRPr="00A54AC9">
        <w:rPr>
          <w:lang w:val="es-EC"/>
        </w:rPr>
        <w:t>a</w:t>
      </w:r>
      <w:r w:rsidR="00F16926" w:rsidRPr="00A54AC9">
        <w:rPr>
          <w:lang w:val="es-EC"/>
        </w:rPr>
        <w:t xml:space="preserve">l </w:t>
      </w:r>
      <w:r w:rsidR="00F16926" w:rsidRPr="00A54AC9">
        <w:rPr>
          <w:lang w:val="es-EC"/>
        </w:rPr>
        <w:t xml:space="preserve">hacer clic, </w:t>
      </w:r>
      <w:r w:rsidR="00A54AC9" w:rsidRPr="00A54AC9">
        <w:rPr>
          <w:lang w:val="es-EC"/>
        </w:rPr>
        <w:t>envía</w:t>
      </w:r>
      <w:r w:rsidR="00F16926" w:rsidRPr="00A54AC9">
        <w:rPr>
          <w:lang w:val="es-EC"/>
        </w:rPr>
        <w:t xml:space="preserve"> un POST JSON a api_ventas.php que ejecuta una </w:t>
      </w:r>
      <w:r w:rsidR="00A54AC9" w:rsidRPr="00A54AC9">
        <w:rPr>
          <w:lang w:val="es-EC"/>
        </w:rPr>
        <w:t>transacción</w:t>
      </w:r>
      <w:r w:rsidR="00F16926" w:rsidRPr="00A54AC9">
        <w:rPr>
          <w:lang w:val="es-EC"/>
        </w:rPr>
        <w:t xml:space="preserve"> SQL con BEGIN, INSERT de venta, INSERT de detalles y UPDATE de stock.</w:t>
      </w:r>
    </w:p>
    <w:p w14:paraId="570E4DC1" w14:textId="77777777" w:rsidR="0038526D" w:rsidRPr="00A54AC9" w:rsidRDefault="0038526D">
      <w:pPr>
        <w:rPr>
          <w:lang w:val="es-EC"/>
        </w:rPr>
      </w:pPr>
    </w:p>
    <w:p w14:paraId="084E38CC" w14:textId="233F6BF0" w:rsidR="004E2870" w:rsidRPr="004E2870" w:rsidRDefault="004E2870" w:rsidP="004E2870">
      <w:pPr>
        <w:pStyle w:val="Ttulo4"/>
      </w:pPr>
      <w:bookmarkStart w:id="24" w:name="_Toc235396708"/>
      <w:r w:rsidRPr="004E2870">
        <w:t xml:space="preserve">Ilustración </w:t>
      </w:r>
      <w:r w:rsidRPr="004E2870">
        <w:fldChar w:fldCharType="begin"/>
      </w:r>
      <w:r w:rsidRPr="004E2870">
        <w:instrText xml:space="preserve"> SEQ Ilustración \* ARABIC </w:instrText>
      </w:r>
      <w:r w:rsidRPr="004E2870">
        <w:fldChar w:fldCharType="separate"/>
      </w:r>
      <w:r>
        <w:rPr>
          <w:noProof/>
        </w:rPr>
        <w:t>6</w:t>
      </w:r>
      <w:r w:rsidRPr="004E2870">
        <w:fldChar w:fldCharType="end"/>
      </w:r>
      <w:r w:rsidRPr="004E2870">
        <w:t xml:space="preserve"> Procesar venta</w:t>
      </w:r>
      <w:bookmarkEnd w:id="24"/>
    </w:p>
    <w:p w14:paraId="5AC9D37B" w14:textId="1F45495C" w:rsidR="0038526D" w:rsidRPr="00A54AC9" w:rsidRDefault="00E16AA3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401C0C17" wp14:editId="0127CFA9">
            <wp:extent cx="5486400" cy="3886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04E1" w14:textId="77777777" w:rsidR="0038526D" w:rsidRPr="00A54AC9" w:rsidRDefault="0038526D">
      <w:pPr>
        <w:rPr>
          <w:lang w:val="es-EC"/>
        </w:rPr>
      </w:pPr>
    </w:p>
    <w:p w14:paraId="539EF47E" w14:textId="305AB686" w:rsidR="0038526D" w:rsidRPr="00A54AC9" w:rsidRDefault="00F16926">
      <w:pPr>
        <w:pStyle w:val="Ttulo3"/>
        <w:rPr>
          <w:lang w:val="es-EC"/>
        </w:rPr>
      </w:pPr>
      <w:bookmarkStart w:id="25" w:name="_Toc235396677"/>
      <w:r w:rsidRPr="00A54AC9">
        <w:rPr>
          <w:lang w:val="es-EC"/>
        </w:rPr>
        <w:lastRenderedPageBreak/>
        <w:t xml:space="preserve">3.2.5 </w:t>
      </w:r>
      <w:r w:rsidR="00A54AC9" w:rsidRPr="00A54AC9">
        <w:rPr>
          <w:lang w:val="es-EC"/>
        </w:rPr>
        <w:t>Impresión</w:t>
      </w:r>
      <w:r w:rsidRPr="00A54AC9">
        <w:rPr>
          <w:lang w:val="es-EC"/>
        </w:rPr>
        <w:t xml:space="preserve"> del Recibo</w:t>
      </w:r>
      <w:bookmarkEnd w:id="25"/>
      <w:r w:rsidRPr="00A54AC9">
        <w:rPr>
          <w:lang w:val="es-EC"/>
        </w:rPr>
        <w:t xml:space="preserve"> </w:t>
      </w:r>
    </w:p>
    <w:p w14:paraId="14166DED" w14:textId="4446534C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Se requiere la </w:t>
      </w:r>
      <w:r w:rsidR="00A54AC9" w:rsidRPr="00A54AC9">
        <w:rPr>
          <w:lang w:val="es-EC"/>
        </w:rPr>
        <w:t>impresión</w:t>
      </w:r>
      <w:r w:rsidRPr="00A54AC9">
        <w:rPr>
          <w:lang w:val="es-EC"/>
        </w:rPr>
        <w:t xml:space="preserve"> del recibo o factura de acuerdo a los productos adquiridos por el comprador (PDF).</w:t>
      </w:r>
    </w:p>
    <w:p w14:paraId="4DA88942" w14:textId="79A9F78F" w:rsidR="0038526D" w:rsidRPr="00A54AC9" w:rsidRDefault="00F16926">
      <w:pPr>
        <w:rPr>
          <w:lang w:val="es-EC"/>
        </w:rPr>
      </w:pPr>
      <w:r w:rsidRPr="00A54AC9">
        <w:rPr>
          <w:lang w:val="es-EC"/>
        </w:rPr>
        <w:t>El sistema actualmente muestra un modal con el formato del ticket</w:t>
      </w:r>
      <w:r w:rsidR="00E16AA3" w:rsidRPr="00A54AC9">
        <w:rPr>
          <w:lang w:val="es-EC"/>
        </w:rPr>
        <w:t xml:space="preserve"> y permite imprimir el ticket en formato pdf.</w:t>
      </w:r>
    </w:p>
    <w:p w14:paraId="48BE08BD" w14:textId="7BA1B8AC" w:rsidR="004E2870" w:rsidRDefault="004E2870" w:rsidP="004E2870">
      <w:pPr>
        <w:pStyle w:val="Ttulo4"/>
      </w:pPr>
      <w:bookmarkStart w:id="26" w:name="_Toc23539670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Impresión de recibo</w:t>
      </w:r>
      <w:bookmarkEnd w:id="26"/>
    </w:p>
    <w:p w14:paraId="424BB07C" w14:textId="119C7778" w:rsidR="0038526D" w:rsidRPr="00A54AC9" w:rsidRDefault="00E16AA3" w:rsidP="004E2870">
      <w:pPr>
        <w:jc w:val="left"/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26A1661D" wp14:editId="017440CF">
            <wp:extent cx="2247900" cy="343561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861" cy="345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54B9" w14:textId="460E899F" w:rsidR="004E2870" w:rsidRDefault="004E2870" w:rsidP="004E2870">
      <w:pPr>
        <w:pStyle w:val="Ttulo4"/>
      </w:pPr>
      <w:bookmarkStart w:id="27" w:name="_Toc235396710"/>
      <w:r>
        <w:lastRenderedPageBreak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Impresión de recibo en pdf</w:t>
      </w:r>
      <w:bookmarkEnd w:id="27"/>
    </w:p>
    <w:p w14:paraId="3A9FF10A" w14:textId="28BE7C77" w:rsidR="00E16AA3" w:rsidRPr="00A54AC9" w:rsidRDefault="00E16AA3" w:rsidP="00E16AA3">
      <w:pPr>
        <w:jc w:val="center"/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2EB99A54" wp14:editId="4AEAA224">
            <wp:extent cx="5486400" cy="373570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D5EC" w14:textId="77777777" w:rsidR="004E2870" w:rsidRDefault="004E2870" w:rsidP="00E16AA3">
      <w:pPr>
        <w:pStyle w:val="Ttulo1"/>
        <w:rPr>
          <w:lang w:val="es-EC"/>
        </w:rPr>
      </w:pPr>
    </w:p>
    <w:p w14:paraId="5B7C5C78" w14:textId="1D2D8916" w:rsidR="0038526D" w:rsidRPr="00A54AC9" w:rsidRDefault="00F16926" w:rsidP="00E16AA3">
      <w:pPr>
        <w:pStyle w:val="Ttulo1"/>
        <w:rPr>
          <w:lang w:val="es-EC"/>
        </w:rPr>
      </w:pPr>
      <w:bookmarkStart w:id="28" w:name="_Toc235396678"/>
      <w:r w:rsidRPr="00A54AC9">
        <w:rPr>
          <w:lang w:val="es-EC"/>
        </w:rPr>
        <w:t xml:space="preserve">4. </w:t>
      </w:r>
      <w:r w:rsidR="00A54AC9" w:rsidRPr="00A54AC9">
        <w:rPr>
          <w:lang w:val="es-EC"/>
        </w:rPr>
        <w:t>Análisis</w:t>
      </w:r>
      <w:r w:rsidRPr="00A54AC9">
        <w:rPr>
          <w:lang w:val="es-EC"/>
        </w:rPr>
        <w:t xml:space="preserve"> de Requisit</w:t>
      </w:r>
      <w:r w:rsidRPr="00A54AC9">
        <w:rPr>
          <w:lang w:val="es-EC"/>
        </w:rPr>
        <w:t>os - Historial de Facturas</w:t>
      </w:r>
      <w:bookmarkEnd w:id="28"/>
    </w:p>
    <w:p w14:paraId="4CF43B70" w14:textId="77777777" w:rsidR="0038526D" w:rsidRPr="00A54AC9" w:rsidRDefault="00F16926">
      <w:pPr>
        <w:pStyle w:val="Ttulo2"/>
        <w:rPr>
          <w:lang w:val="es-EC"/>
        </w:rPr>
      </w:pPr>
      <w:bookmarkStart w:id="29" w:name="_Toc235396679"/>
      <w:r w:rsidRPr="00A54AC9">
        <w:rPr>
          <w:lang w:val="es-EC"/>
        </w:rPr>
        <w:t>4</w:t>
      </w:r>
      <w:r w:rsidRPr="00A54AC9">
        <w:rPr>
          <w:lang w:val="es-EC"/>
        </w:rPr>
        <w:t>.1 Tarjetas Totalizadoras</w:t>
      </w:r>
      <w:bookmarkEnd w:id="29"/>
    </w:p>
    <w:p w14:paraId="1CBAC8C7" w14:textId="11E2E982" w:rsidR="0038526D" w:rsidRPr="00A54AC9" w:rsidRDefault="00F16926">
      <w:pPr>
        <w:rPr>
          <w:lang w:val="es-EC"/>
        </w:rPr>
      </w:pPr>
      <w:r w:rsidRPr="00A54AC9">
        <w:rPr>
          <w:lang w:val="es-EC"/>
        </w:rPr>
        <w:t>Se requieren tarjetas (Cards) con totalizadores que reaccionen a las fechas consultadas.</w:t>
      </w:r>
    </w:p>
    <w:p w14:paraId="44B52A8C" w14:textId="77777777" w:rsidR="0038526D" w:rsidRPr="00A54AC9" w:rsidRDefault="00F16926">
      <w:pPr>
        <w:pStyle w:val="Ttulo3"/>
        <w:rPr>
          <w:lang w:val="es-EC"/>
        </w:rPr>
      </w:pPr>
      <w:bookmarkStart w:id="30" w:name="_Toc235396680"/>
      <w:r w:rsidRPr="00A54AC9">
        <w:rPr>
          <w:lang w:val="es-EC"/>
        </w:rPr>
        <w:t>4.1.1 Total Vendido ($)</w:t>
      </w:r>
      <w:bookmarkEnd w:id="30"/>
    </w:p>
    <w:p w14:paraId="752E15CC" w14:textId="77777777" w:rsidR="0038526D" w:rsidRPr="00A54AC9" w:rsidRDefault="00F16926">
      <w:pPr>
        <w:rPr>
          <w:lang w:val="es-EC"/>
        </w:rPr>
      </w:pPr>
      <w:r w:rsidRPr="00A54AC9">
        <w:rPr>
          <w:lang w:val="es-EC"/>
        </w:rPr>
        <w:t>Sumatoria del dinero ingresado en el periodo consultado.</w:t>
      </w:r>
    </w:p>
    <w:p w14:paraId="21068FE2" w14:textId="44558037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La </w:t>
      </w:r>
      <w:r w:rsidRPr="00A54AC9">
        <w:rPr>
          <w:lang w:val="es-EC"/>
        </w:rPr>
        <w:t xml:space="preserve">tarjeta "Total Vendido" </w:t>
      </w:r>
      <w:r w:rsidRPr="00A54AC9">
        <w:rPr>
          <w:lang w:val="es-EC"/>
        </w:rPr>
        <w:t xml:space="preserve">muestra la suma de total_factura. Se recalcula </w:t>
      </w:r>
      <w:r w:rsidR="00A54AC9" w:rsidRPr="00A54AC9">
        <w:rPr>
          <w:lang w:val="es-EC"/>
        </w:rPr>
        <w:t>automáticamente</w:t>
      </w:r>
      <w:r w:rsidRPr="00A54AC9">
        <w:rPr>
          <w:lang w:val="es-EC"/>
        </w:rPr>
        <w:t xml:space="preserve"> al aplicar filtros</w:t>
      </w:r>
      <w:r w:rsidR="00E16AA3" w:rsidRPr="00A54AC9">
        <w:rPr>
          <w:lang w:val="es-EC"/>
        </w:rPr>
        <w:t>.</w:t>
      </w:r>
    </w:p>
    <w:p w14:paraId="3429EA40" w14:textId="77777777" w:rsidR="0038526D" w:rsidRPr="00A54AC9" w:rsidRDefault="0038526D">
      <w:pPr>
        <w:rPr>
          <w:lang w:val="es-EC"/>
        </w:rPr>
      </w:pPr>
    </w:p>
    <w:p w14:paraId="470C5C9C" w14:textId="77777777" w:rsidR="0038526D" w:rsidRPr="00A54AC9" w:rsidRDefault="00F16926">
      <w:pPr>
        <w:pStyle w:val="Ttulo3"/>
        <w:rPr>
          <w:lang w:val="es-EC"/>
        </w:rPr>
      </w:pPr>
      <w:bookmarkStart w:id="31" w:name="_Toc235396681"/>
      <w:r w:rsidRPr="00A54AC9">
        <w:rPr>
          <w:lang w:val="es-EC"/>
        </w:rPr>
        <w:t>4.1.2 Cantidad de Facturas</w:t>
      </w:r>
      <w:bookmarkEnd w:id="31"/>
    </w:p>
    <w:p w14:paraId="4049B1D3" w14:textId="572F43FF" w:rsidR="0038526D" w:rsidRPr="00A54AC9" w:rsidRDefault="00A54AC9">
      <w:pPr>
        <w:rPr>
          <w:lang w:val="es-EC"/>
        </w:rPr>
      </w:pPr>
      <w:r w:rsidRPr="00A54AC9">
        <w:rPr>
          <w:lang w:val="es-EC"/>
        </w:rPr>
        <w:t>Número</w:t>
      </w:r>
      <w:r w:rsidR="00F16926" w:rsidRPr="00A54AC9">
        <w:rPr>
          <w:lang w:val="es-EC"/>
        </w:rPr>
        <w:t xml:space="preserve"> de transacci</w:t>
      </w:r>
      <w:r w:rsidR="00F16926" w:rsidRPr="00A54AC9">
        <w:rPr>
          <w:lang w:val="es-EC"/>
        </w:rPr>
        <w:t>ones realizadas.</w:t>
      </w:r>
    </w:p>
    <w:p w14:paraId="05DC7639" w14:textId="77777777" w:rsidR="0038526D" w:rsidRPr="00A54AC9" w:rsidRDefault="00F16926">
      <w:pPr>
        <w:rPr>
          <w:lang w:val="es-EC"/>
        </w:rPr>
      </w:pPr>
      <w:r w:rsidRPr="00A54AC9">
        <w:rPr>
          <w:lang w:val="es-EC"/>
        </w:rPr>
        <w:lastRenderedPageBreak/>
        <w:t>La tarjeta "Facturas" (historial.php linea 406) muestra el conteo de ventas. Se recalcula con los filtros (historial.php linea 626).</w:t>
      </w:r>
    </w:p>
    <w:p w14:paraId="1C2EC74F" w14:textId="5BDD4ACF" w:rsidR="0038526D" w:rsidRPr="00A54AC9" w:rsidRDefault="0038526D">
      <w:pPr>
        <w:rPr>
          <w:lang w:val="es-EC"/>
        </w:rPr>
      </w:pPr>
    </w:p>
    <w:p w14:paraId="49A0D21B" w14:textId="77777777" w:rsidR="0038526D" w:rsidRPr="00A54AC9" w:rsidRDefault="00F16926">
      <w:pPr>
        <w:pStyle w:val="Ttulo3"/>
        <w:rPr>
          <w:lang w:val="es-EC"/>
        </w:rPr>
      </w:pPr>
      <w:bookmarkStart w:id="32" w:name="_Toc235396682"/>
      <w:r w:rsidRPr="00A54AC9">
        <w:rPr>
          <w:lang w:val="es-EC"/>
        </w:rPr>
        <w:t>4.1.3 Ticket Promedio</w:t>
      </w:r>
      <w:bookmarkEnd w:id="32"/>
    </w:p>
    <w:p w14:paraId="39A921D3" w14:textId="77777777" w:rsidR="0038526D" w:rsidRPr="00A54AC9" w:rsidRDefault="00F16926">
      <w:pPr>
        <w:rPr>
          <w:lang w:val="es-EC"/>
        </w:rPr>
      </w:pPr>
      <w:r w:rsidRPr="00A54AC9">
        <w:rPr>
          <w:lang w:val="es-EC"/>
        </w:rPr>
        <w:t>Cuanto gasta un cliente</w:t>
      </w:r>
      <w:r w:rsidRPr="00A54AC9">
        <w:rPr>
          <w:lang w:val="es-EC"/>
        </w:rPr>
        <w:t xml:space="preserve"> en promedio (Total Vendido / Cantidad de Facturas).</w:t>
      </w:r>
    </w:p>
    <w:p w14:paraId="54F4A351" w14:textId="4589C7B1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La tarjeta "Ticket Promedio" </w:t>
      </w:r>
      <w:r w:rsidRPr="00A54AC9">
        <w:rPr>
          <w:lang w:val="es-EC"/>
        </w:rPr>
        <w:t xml:space="preserve">calcula el promedio. Se recalcula </w:t>
      </w:r>
      <w:r w:rsidR="004E2870" w:rsidRPr="00A54AC9">
        <w:rPr>
          <w:lang w:val="es-EC"/>
        </w:rPr>
        <w:t>dinámicamente</w:t>
      </w:r>
      <w:r w:rsidRPr="00A54AC9">
        <w:rPr>
          <w:lang w:val="es-EC"/>
        </w:rPr>
        <w:t xml:space="preserve"> al filtrar</w:t>
      </w:r>
      <w:r w:rsidR="00E16AA3" w:rsidRPr="00A54AC9">
        <w:rPr>
          <w:lang w:val="es-EC"/>
        </w:rPr>
        <w:t>.</w:t>
      </w:r>
    </w:p>
    <w:p w14:paraId="482A4161" w14:textId="77777777" w:rsidR="0038526D" w:rsidRPr="00A54AC9" w:rsidRDefault="0038526D">
      <w:pPr>
        <w:rPr>
          <w:lang w:val="es-EC"/>
        </w:rPr>
      </w:pPr>
    </w:p>
    <w:p w14:paraId="34792D81" w14:textId="06E910BE" w:rsidR="004E2870" w:rsidRDefault="004E2870" w:rsidP="004E2870">
      <w:pPr>
        <w:pStyle w:val="Ttulo4"/>
      </w:pPr>
      <w:bookmarkStart w:id="33" w:name="_Toc23539671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Historial de ventas</w:t>
      </w:r>
      <w:bookmarkEnd w:id="33"/>
    </w:p>
    <w:p w14:paraId="5C6C2D21" w14:textId="538BBC9E" w:rsidR="0038526D" w:rsidRPr="00A54AC9" w:rsidRDefault="00E16AA3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32CFD5F0" wp14:editId="66BB97C8">
            <wp:extent cx="5486400" cy="17678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926" w:rsidRPr="00A54AC9">
        <w:rPr>
          <w:lang w:val="es-EC"/>
        </w:rPr>
        <w:br w:type="page"/>
      </w:r>
    </w:p>
    <w:p w14:paraId="3D0C346A" w14:textId="275C3EC4" w:rsidR="0038526D" w:rsidRPr="00A54AC9" w:rsidRDefault="00F16926">
      <w:pPr>
        <w:pStyle w:val="Ttulo2"/>
        <w:rPr>
          <w:lang w:val="es-EC"/>
        </w:rPr>
      </w:pPr>
      <w:bookmarkStart w:id="34" w:name="_Toc235396683"/>
      <w:r w:rsidRPr="00A54AC9">
        <w:rPr>
          <w:lang w:val="es-EC"/>
        </w:rPr>
        <w:lastRenderedPageBreak/>
        <w:t>4.2 Filtros</w:t>
      </w:r>
      <w:bookmarkEnd w:id="34"/>
      <w:r w:rsidRPr="00A54AC9">
        <w:rPr>
          <w:lang w:val="es-EC"/>
        </w:rPr>
        <w:t xml:space="preserve"> </w:t>
      </w:r>
    </w:p>
    <w:p w14:paraId="18438FCA" w14:textId="6B0B1209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El sistema debe permitir segmentar la </w:t>
      </w:r>
      <w:r w:rsidR="00A54AC9" w:rsidRPr="00A54AC9">
        <w:rPr>
          <w:lang w:val="es-EC"/>
        </w:rPr>
        <w:t>información</w:t>
      </w:r>
      <w:r w:rsidRPr="00A54AC9">
        <w:rPr>
          <w:lang w:val="es-EC"/>
        </w:rPr>
        <w:t xml:space="preserve"> para evitar hacer scroll entre miles de facturas.</w:t>
      </w:r>
    </w:p>
    <w:p w14:paraId="72F00495" w14:textId="77777777" w:rsidR="0038526D" w:rsidRPr="00A54AC9" w:rsidRDefault="00F16926">
      <w:pPr>
        <w:pStyle w:val="Ttulo3"/>
        <w:rPr>
          <w:lang w:val="es-EC"/>
        </w:rPr>
      </w:pPr>
      <w:bookmarkStart w:id="35" w:name="_Toc235396684"/>
      <w:r w:rsidRPr="00A54AC9">
        <w:rPr>
          <w:lang w:val="es-EC"/>
        </w:rPr>
        <w:t>4.2.1 Rango de Fechas</w:t>
      </w:r>
      <w:bookmarkEnd w:id="35"/>
    </w:p>
    <w:p w14:paraId="7CECBDEA" w14:textId="77777777" w:rsidR="0038526D" w:rsidRPr="00A54AC9" w:rsidRDefault="00F16926">
      <w:pPr>
        <w:rPr>
          <w:lang w:val="es-EC"/>
        </w:rPr>
      </w:pPr>
      <w:r w:rsidRPr="00A54AC9">
        <w:rPr>
          <w:lang w:val="es-EC"/>
        </w:rPr>
        <w:t>Inputs de "Fecha Inicio" y "Fecha Fin" (calendarios).</w:t>
      </w:r>
    </w:p>
    <w:p w14:paraId="12F1E0F3" w14:textId="3A2CB7C3" w:rsidR="0038526D" w:rsidRPr="00A54AC9" w:rsidRDefault="00A54AC9">
      <w:pPr>
        <w:rPr>
          <w:lang w:val="es-EC"/>
        </w:rPr>
      </w:pPr>
      <w:proofErr w:type="gramStart"/>
      <w:r w:rsidRPr="00A54AC9">
        <w:rPr>
          <w:lang w:val="es-EC"/>
        </w:rPr>
        <w:t>Los inputs de tipo date</w:t>
      </w:r>
      <w:proofErr w:type="gramEnd"/>
      <w:r w:rsidR="00F16926" w:rsidRPr="00A54AC9">
        <w:rPr>
          <w:lang w:val="es-EC"/>
        </w:rPr>
        <w:t xml:space="preserve"> "f</w:t>
      </w:r>
      <w:r w:rsidR="00F16926" w:rsidRPr="00A54AC9">
        <w:rPr>
          <w:lang w:val="es-EC"/>
        </w:rPr>
        <w:t xml:space="preserve">ilterFechaInicio" y "filterFechaFin" </w:t>
      </w:r>
      <w:r w:rsidR="00F16926" w:rsidRPr="00A54AC9">
        <w:rPr>
          <w:lang w:val="es-EC"/>
        </w:rPr>
        <w:t>permiten seleccionar el rango. El filtrado se ejecuta en tiempo real</w:t>
      </w:r>
      <w:r w:rsidR="00E16AA3" w:rsidRPr="00A54AC9">
        <w:rPr>
          <w:lang w:val="es-EC"/>
        </w:rPr>
        <w:t>.</w:t>
      </w:r>
    </w:p>
    <w:p w14:paraId="5A4193A5" w14:textId="5599B862" w:rsidR="0038526D" w:rsidRPr="00A54AC9" w:rsidRDefault="0038526D">
      <w:pPr>
        <w:rPr>
          <w:lang w:val="es-EC"/>
        </w:rPr>
      </w:pPr>
    </w:p>
    <w:p w14:paraId="20C9FE3B" w14:textId="77777777" w:rsidR="0038526D" w:rsidRPr="00A54AC9" w:rsidRDefault="00F16926">
      <w:pPr>
        <w:pStyle w:val="Ttulo3"/>
        <w:rPr>
          <w:lang w:val="es-EC"/>
        </w:rPr>
      </w:pPr>
      <w:bookmarkStart w:id="36" w:name="_Toc235396685"/>
      <w:r w:rsidRPr="00A54AC9">
        <w:rPr>
          <w:lang w:val="es-EC"/>
        </w:rPr>
        <w:t>4.2.2 Buscador por Cliente</w:t>
      </w:r>
      <w:bookmarkEnd w:id="36"/>
    </w:p>
    <w:p w14:paraId="04B772E6" w14:textId="29B4B767" w:rsidR="00E16AA3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Para ver </w:t>
      </w:r>
      <w:r w:rsidR="00A54AC9" w:rsidRPr="00A54AC9">
        <w:rPr>
          <w:lang w:val="es-EC"/>
        </w:rPr>
        <w:t>rápidamente</w:t>
      </w:r>
      <w:r w:rsidRPr="00A54AC9">
        <w:rPr>
          <w:lang w:val="es-EC"/>
        </w:rPr>
        <w:t xml:space="preserve"> todo lo que ha comprado una persona especifica (por cedula o nombre).</w:t>
      </w:r>
    </w:p>
    <w:p w14:paraId="7099CAD5" w14:textId="1E7771E3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El input "searchCliente" (historial.php linea 437) filtra por nombre y cedula del cliente. </w:t>
      </w:r>
      <w:r w:rsidR="00A54AC9" w:rsidRPr="00A54AC9">
        <w:rPr>
          <w:lang w:val="es-EC"/>
        </w:rPr>
        <w:t>Búsqueda</w:t>
      </w:r>
      <w:r w:rsidRPr="00A54AC9">
        <w:rPr>
          <w:lang w:val="es-EC"/>
        </w:rPr>
        <w:t xml:space="preserve"> en tiempo real </w:t>
      </w:r>
      <w:r w:rsidR="00A54AC9" w:rsidRPr="00A54AC9">
        <w:rPr>
          <w:lang w:val="es-EC"/>
        </w:rPr>
        <w:t>vía</w:t>
      </w:r>
      <w:r w:rsidRPr="00A54AC9">
        <w:rPr>
          <w:lang w:val="es-EC"/>
        </w:rPr>
        <w:t xml:space="preserve"> JavaScript (historial.php linea 612).</w:t>
      </w:r>
    </w:p>
    <w:p w14:paraId="631505FA" w14:textId="05437706" w:rsidR="0038526D" w:rsidRPr="00A54AC9" w:rsidRDefault="0038526D">
      <w:pPr>
        <w:rPr>
          <w:lang w:val="es-EC"/>
        </w:rPr>
      </w:pPr>
    </w:p>
    <w:p w14:paraId="0011EF07" w14:textId="348A7BE4" w:rsidR="004E2870" w:rsidRDefault="004E2870" w:rsidP="004E2870">
      <w:pPr>
        <w:pStyle w:val="Ttulo4"/>
      </w:pPr>
      <w:bookmarkStart w:id="37" w:name="_Toc23539671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Buscar por cliente</w:t>
      </w:r>
      <w:bookmarkEnd w:id="37"/>
    </w:p>
    <w:p w14:paraId="0839D87B" w14:textId="2E329C1C" w:rsidR="00E16AA3" w:rsidRPr="00A54AC9" w:rsidRDefault="00E16AA3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669BA534" wp14:editId="56B15445">
            <wp:extent cx="5486400" cy="28454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307F" w14:textId="77777777" w:rsidR="0038526D" w:rsidRPr="00A54AC9" w:rsidRDefault="00F16926">
      <w:pPr>
        <w:pStyle w:val="Ttulo3"/>
        <w:rPr>
          <w:lang w:val="es-EC"/>
        </w:rPr>
      </w:pPr>
      <w:bookmarkStart w:id="38" w:name="_Toc235396686"/>
      <w:r w:rsidRPr="00A54AC9">
        <w:rPr>
          <w:lang w:val="es-EC"/>
        </w:rPr>
        <w:lastRenderedPageBreak/>
        <w:t>4.2.3 Buscador por Numero de Factura</w:t>
      </w:r>
      <w:bookmarkEnd w:id="38"/>
    </w:p>
    <w:p w14:paraId="2071FB20" w14:textId="55FAC707" w:rsidR="00E16AA3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Para </w:t>
      </w:r>
      <w:r w:rsidR="00A54AC9" w:rsidRPr="00A54AC9">
        <w:rPr>
          <w:lang w:val="es-EC"/>
        </w:rPr>
        <w:t>atención</w:t>
      </w:r>
      <w:r w:rsidRPr="00A54AC9">
        <w:rPr>
          <w:lang w:val="es-EC"/>
        </w:rPr>
        <w:t xml:space="preserve"> al cliente o devoluciones directas.</w:t>
      </w:r>
    </w:p>
    <w:p w14:paraId="424C4CC6" w14:textId="46031BCD" w:rsidR="00E16AA3" w:rsidRDefault="00F16926">
      <w:pPr>
        <w:rPr>
          <w:lang w:val="es-EC"/>
        </w:rPr>
      </w:pPr>
      <w:r w:rsidRPr="00A54AC9">
        <w:rPr>
          <w:lang w:val="es-EC"/>
        </w:rPr>
        <w:t xml:space="preserve">El input "searchFactura" </w:t>
      </w:r>
      <w:r w:rsidRPr="00A54AC9">
        <w:rPr>
          <w:lang w:val="es-EC"/>
        </w:rPr>
        <w:t xml:space="preserve">permite buscar por </w:t>
      </w:r>
      <w:r w:rsidR="00A54AC9" w:rsidRPr="00A54AC9">
        <w:rPr>
          <w:lang w:val="es-EC"/>
        </w:rPr>
        <w:t>número</w:t>
      </w:r>
      <w:r w:rsidRPr="00A54AC9">
        <w:rPr>
          <w:lang w:val="es-EC"/>
        </w:rPr>
        <w:t xml:space="preserve"> de factura. Filtrado</w:t>
      </w:r>
      <w:r w:rsidRPr="00A54AC9">
        <w:rPr>
          <w:lang w:val="es-EC"/>
        </w:rPr>
        <w:t xml:space="preserve"> en tiempo real</w:t>
      </w:r>
      <w:r w:rsidR="00E16AA3" w:rsidRPr="00A54AC9">
        <w:rPr>
          <w:lang w:val="es-EC"/>
        </w:rPr>
        <w:t>.</w:t>
      </w:r>
    </w:p>
    <w:p w14:paraId="004E5999" w14:textId="77777777" w:rsidR="004E2870" w:rsidRPr="00A54AC9" w:rsidRDefault="004E2870">
      <w:pPr>
        <w:rPr>
          <w:lang w:val="es-EC"/>
        </w:rPr>
      </w:pPr>
    </w:p>
    <w:p w14:paraId="73EF4207" w14:textId="5B83EC9D" w:rsidR="004E2870" w:rsidRDefault="004E2870" w:rsidP="004E2870">
      <w:pPr>
        <w:pStyle w:val="Ttulo4"/>
      </w:pPr>
      <w:bookmarkStart w:id="39" w:name="_Toc23539671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Buscar por factura</w:t>
      </w:r>
      <w:bookmarkEnd w:id="39"/>
    </w:p>
    <w:p w14:paraId="56D53CC4" w14:textId="45B8FB1A" w:rsidR="0038526D" w:rsidRPr="00A54AC9" w:rsidRDefault="00E16AA3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6485EA63" wp14:editId="017F83A7">
            <wp:extent cx="5486400" cy="14573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926" w:rsidRPr="00A54AC9">
        <w:rPr>
          <w:lang w:val="es-EC"/>
        </w:rPr>
        <w:br w:type="page"/>
      </w:r>
    </w:p>
    <w:p w14:paraId="4D89044B" w14:textId="77777777" w:rsidR="0038526D" w:rsidRPr="00A54AC9" w:rsidRDefault="00F16926">
      <w:pPr>
        <w:pStyle w:val="Ttulo2"/>
        <w:rPr>
          <w:lang w:val="es-EC"/>
        </w:rPr>
      </w:pPr>
      <w:bookmarkStart w:id="40" w:name="_Toc235396687"/>
      <w:r w:rsidRPr="00A54AC9">
        <w:rPr>
          <w:lang w:val="es-EC"/>
        </w:rPr>
        <w:lastRenderedPageBreak/>
        <w:t>4.3 Tabla Principal</w:t>
      </w:r>
      <w:bookmarkEnd w:id="40"/>
    </w:p>
    <w:p w14:paraId="1C7689F7" w14:textId="35D7F57D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Se </w:t>
      </w:r>
      <w:r w:rsidR="00A54AC9" w:rsidRPr="00A54AC9">
        <w:rPr>
          <w:lang w:val="es-EC"/>
        </w:rPr>
        <w:t>mostrará</w:t>
      </w:r>
      <w:r w:rsidRPr="00A54AC9">
        <w:rPr>
          <w:lang w:val="es-EC"/>
        </w:rPr>
        <w:t xml:space="preserve"> la </w:t>
      </w:r>
      <w:r w:rsidR="00A54AC9" w:rsidRPr="00A54AC9">
        <w:rPr>
          <w:lang w:val="es-EC"/>
        </w:rPr>
        <w:t>información</w:t>
      </w:r>
      <w:r w:rsidRPr="00A54AC9">
        <w:rPr>
          <w:lang w:val="es-EC"/>
        </w:rPr>
        <w:t xml:space="preserve"> general de la tabla ventas. Debe ser limpia y facil de escanear visualmente.</w:t>
      </w:r>
    </w:p>
    <w:p w14:paraId="101BA9DC" w14:textId="77777777" w:rsidR="0038526D" w:rsidRPr="00A54AC9" w:rsidRDefault="0038526D">
      <w:pPr>
        <w:rPr>
          <w:lang w:val="es-EC"/>
        </w:rPr>
      </w:pPr>
    </w:p>
    <w:p w14:paraId="34F76BAA" w14:textId="7F68FD1D" w:rsidR="004E2870" w:rsidRDefault="004E2870" w:rsidP="004E2870">
      <w:pPr>
        <w:pStyle w:val="Ttulo4"/>
      </w:pPr>
      <w:bookmarkStart w:id="41" w:name="_Toc23539671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Tabla de ventas</w:t>
      </w:r>
      <w:bookmarkEnd w:id="41"/>
    </w:p>
    <w:p w14:paraId="20BA4662" w14:textId="77777777" w:rsidR="00E16AA3" w:rsidRPr="00A54AC9" w:rsidRDefault="00E16AA3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06CDD1FD" wp14:editId="7630A24C">
            <wp:extent cx="5486400" cy="22193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F300" w14:textId="42CF2B3B" w:rsidR="0038526D" w:rsidRPr="00A54AC9" w:rsidRDefault="00F16926">
      <w:pPr>
        <w:rPr>
          <w:lang w:val="es-EC"/>
        </w:rPr>
      </w:pPr>
      <w:r w:rsidRPr="00A54AC9">
        <w:rPr>
          <w:lang w:val="es-EC"/>
        </w:rPr>
        <w:br w:type="page"/>
      </w:r>
    </w:p>
    <w:p w14:paraId="694C41F5" w14:textId="7B4CA844" w:rsidR="0038526D" w:rsidRPr="00A54AC9" w:rsidRDefault="00F16926">
      <w:pPr>
        <w:pStyle w:val="Ttulo2"/>
        <w:rPr>
          <w:lang w:val="es-EC"/>
        </w:rPr>
      </w:pPr>
      <w:bookmarkStart w:id="42" w:name="_Toc235396688"/>
      <w:r w:rsidRPr="00A54AC9">
        <w:rPr>
          <w:lang w:val="es-EC"/>
        </w:rPr>
        <w:lastRenderedPageBreak/>
        <w:t>4.4 Acciones por Factura</w:t>
      </w:r>
      <w:bookmarkEnd w:id="42"/>
      <w:r w:rsidRPr="00A54AC9">
        <w:rPr>
          <w:lang w:val="es-EC"/>
        </w:rPr>
        <w:t xml:space="preserve"> </w:t>
      </w:r>
    </w:p>
    <w:p w14:paraId="2D8B309E" w14:textId="77777777" w:rsidR="0038526D" w:rsidRPr="00A54AC9" w:rsidRDefault="00F16926">
      <w:pPr>
        <w:rPr>
          <w:lang w:val="es-EC"/>
        </w:rPr>
      </w:pPr>
      <w:r w:rsidRPr="00A54AC9">
        <w:rPr>
          <w:lang w:val="es-EC"/>
        </w:rPr>
        <w:t>Cada fila de la tabla debe tener tres botones de accion criti</w:t>
      </w:r>
      <w:r w:rsidRPr="00A54AC9">
        <w:rPr>
          <w:lang w:val="es-EC"/>
        </w:rPr>
        <w:t>cos.</w:t>
      </w:r>
    </w:p>
    <w:p w14:paraId="4FD4E45B" w14:textId="77777777" w:rsidR="0038526D" w:rsidRPr="00A54AC9" w:rsidRDefault="00F16926">
      <w:pPr>
        <w:pStyle w:val="Ttulo3"/>
        <w:rPr>
          <w:lang w:val="es-EC"/>
        </w:rPr>
      </w:pPr>
      <w:bookmarkStart w:id="43" w:name="_Toc235396689"/>
      <w:r w:rsidRPr="00A54AC9">
        <w:rPr>
          <w:lang w:val="es-EC"/>
        </w:rPr>
        <w:t>4.4.1 Ver Detalles</w:t>
      </w:r>
      <w:bookmarkEnd w:id="43"/>
    </w:p>
    <w:p w14:paraId="3549516C" w14:textId="77777777" w:rsidR="0038526D" w:rsidRPr="00A54AC9" w:rsidRDefault="00F16926">
      <w:pPr>
        <w:rPr>
          <w:lang w:val="es-EC"/>
        </w:rPr>
      </w:pPr>
      <w:r w:rsidRPr="00A54AC9">
        <w:rPr>
          <w:lang w:val="es-EC"/>
        </w:rPr>
        <w:t>Abre un Modal que muestra exactamente que productos se vendieron en esa factura (consultando la tabla detalles_venta cruzada con productos).</w:t>
      </w:r>
    </w:p>
    <w:p w14:paraId="2AA5C4B2" w14:textId="24F31FE2" w:rsidR="0038526D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El </w:t>
      </w:r>
      <w:r w:rsidR="00A54AC9" w:rsidRPr="00A54AC9">
        <w:rPr>
          <w:lang w:val="es-EC"/>
        </w:rPr>
        <w:t>botón</w:t>
      </w:r>
      <w:r w:rsidRPr="00A54AC9">
        <w:rPr>
          <w:lang w:val="es-EC"/>
        </w:rPr>
        <w:t xml:space="preserve"> "Ver" </w:t>
      </w:r>
      <w:r w:rsidRPr="00A54AC9">
        <w:rPr>
          <w:lang w:val="es-EC"/>
        </w:rPr>
        <w:t xml:space="preserve">abre un </w:t>
      </w:r>
      <w:r w:rsidRPr="00A54AC9">
        <w:rPr>
          <w:lang w:val="es-EC"/>
        </w:rPr>
        <w:t>overlay modal. Realiza un fetch a api_detalle_venta.php que hace JOIN entre ventas, detalles_venta, productos, clientes y usuarios. Muestra metadata completa y tabla de productos.</w:t>
      </w:r>
    </w:p>
    <w:p w14:paraId="1693E51A" w14:textId="39C06B6F" w:rsidR="004E2870" w:rsidRDefault="004E2870" w:rsidP="004E2870">
      <w:pPr>
        <w:pStyle w:val="Ttulo4"/>
      </w:pPr>
      <w:bookmarkStart w:id="44" w:name="_Toc23539671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Detalle ventas</w:t>
      </w:r>
      <w:bookmarkEnd w:id="44"/>
    </w:p>
    <w:p w14:paraId="66C49647" w14:textId="583A1511" w:rsidR="0038526D" w:rsidRPr="00A54AC9" w:rsidRDefault="00E16AA3" w:rsidP="004E2870">
      <w:pPr>
        <w:jc w:val="left"/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47471314" wp14:editId="2B892DA2">
            <wp:extent cx="3497326" cy="3611880"/>
            <wp:effectExtent l="0" t="0" r="8255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9918" cy="361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0FDD" w14:textId="77777777" w:rsidR="0038526D" w:rsidRPr="00A54AC9" w:rsidRDefault="00F16926">
      <w:pPr>
        <w:pStyle w:val="Ttulo3"/>
        <w:rPr>
          <w:lang w:val="es-EC"/>
        </w:rPr>
      </w:pPr>
      <w:bookmarkStart w:id="45" w:name="_Toc235396690"/>
      <w:r w:rsidRPr="00A54AC9">
        <w:rPr>
          <w:lang w:val="es-EC"/>
        </w:rPr>
        <w:t>4.4.2 Re-imprimir</w:t>
      </w:r>
      <w:bookmarkEnd w:id="45"/>
    </w:p>
    <w:p w14:paraId="2F5B649B" w14:textId="0A7EB3B8" w:rsidR="0038526D" w:rsidRPr="00A54AC9" w:rsidRDefault="00F16926">
      <w:pPr>
        <w:rPr>
          <w:lang w:val="es-EC"/>
        </w:rPr>
      </w:pPr>
      <w:r w:rsidRPr="00A54AC9">
        <w:rPr>
          <w:lang w:val="es-EC"/>
        </w:rPr>
        <w:t>Gen</w:t>
      </w:r>
      <w:r w:rsidRPr="00A54AC9">
        <w:rPr>
          <w:lang w:val="es-EC"/>
        </w:rPr>
        <w:t xml:space="preserve">era nuevamente el comprobante o ticket en PDF por si el cliente lo </w:t>
      </w:r>
      <w:r w:rsidR="00A54AC9" w:rsidRPr="00A54AC9">
        <w:rPr>
          <w:lang w:val="es-EC"/>
        </w:rPr>
        <w:t>perdió</w:t>
      </w:r>
      <w:r w:rsidRPr="00A54AC9">
        <w:rPr>
          <w:lang w:val="es-EC"/>
        </w:rPr>
        <w:t>.</w:t>
      </w:r>
    </w:p>
    <w:p w14:paraId="213E294A" w14:textId="38E20C29" w:rsidR="004E2870" w:rsidRDefault="004E2870" w:rsidP="004E2870">
      <w:pPr>
        <w:pStyle w:val="Ttulo4"/>
      </w:pPr>
      <w:bookmarkStart w:id="46" w:name="_Toc235396716"/>
      <w:r>
        <w:lastRenderedPageBreak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Reimpresión</w:t>
      </w:r>
      <w:bookmarkEnd w:id="46"/>
    </w:p>
    <w:p w14:paraId="2CA8E4C5" w14:textId="5132218C" w:rsidR="0038526D" w:rsidRPr="00A54AC9" w:rsidRDefault="00E16AA3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0B3DE290" wp14:editId="52CEDC33">
            <wp:extent cx="4478591" cy="452628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820" cy="453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30EE" w14:textId="77777777" w:rsidR="0038526D" w:rsidRPr="00A54AC9" w:rsidRDefault="00F16926">
      <w:pPr>
        <w:pStyle w:val="Ttulo3"/>
        <w:rPr>
          <w:lang w:val="es-EC"/>
        </w:rPr>
      </w:pPr>
      <w:bookmarkStart w:id="47" w:name="_Toc235396691"/>
      <w:r w:rsidRPr="00A54AC9">
        <w:rPr>
          <w:lang w:val="es-EC"/>
        </w:rPr>
        <w:t>4.4.3 Anular Factura</w:t>
      </w:r>
      <w:bookmarkEnd w:id="47"/>
    </w:p>
    <w:p w14:paraId="202B12B9" w14:textId="4A19D6AF" w:rsidR="0038526D" w:rsidRPr="00A54AC9" w:rsidRDefault="00F16926">
      <w:pPr>
        <w:rPr>
          <w:lang w:val="es-EC"/>
        </w:rPr>
      </w:pPr>
      <w:r w:rsidRPr="00A54AC9">
        <w:rPr>
          <w:lang w:val="es-EC"/>
        </w:rPr>
        <w:t>En los sistemas reales no se hace un DELETE de una venta. Se cambia su estado a "Anulado" y el sistema deb</w:t>
      </w:r>
      <w:r w:rsidRPr="00A54AC9">
        <w:rPr>
          <w:lang w:val="es-EC"/>
        </w:rPr>
        <w:t xml:space="preserve">e devolver el stock de esos productos al inventario </w:t>
      </w:r>
      <w:r w:rsidR="00A54AC9" w:rsidRPr="00A54AC9">
        <w:rPr>
          <w:lang w:val="es-EC"/>
        </w:rPr>
        <w:t>automáticamente</w:t>
      </w:r>
      <w:r w:rsidRPr="00A54AC9">
        <w:rPr>
          <w:lang w:val="es-EC"/>
        </w:rPr>
        <w:t>.</w:t>
      </w:r>
    </w:p>
    <w:p w14:paraId="07C061E0" w14:textId="4C229EAF" w:rsidR="00E16AA3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El </w:t>
      </w:r>
      <w:r w:rsidR="00A54AC9" w:rsidRPr="00A54AC9">
        <w:rPr>
          <w:lang w:val="es-EC"/>
        </w:rPr>
        <w:t>botón</w:t>
      </w:r>
      <w:r w:rsidRPr="00A54AC9">
        <w:rPr>
          <w:lang w:val="es-EC"/>
        </w:rPr>
        <w:t xml:space="preserve"> "Anular" </w:t>
      </w:r>
      <w:r w:rsidRPr="00A54AC9">
        <w:rPr>
          <w:lang w:val="es-EC"/>
        </w:rPr>
        <w:t xml:space="preserve">enlaza a anular_venta.php con </w:t>
      </w:r>
      <w:r w:rsidR="00A54AC9" w:rsidRPr="00A54AC9">
        <w:rPr>
          <w:lang w:val="es-EC"/>
        </w:rPr>
        <w:t>confirmación</w:t>
      </w:r>
      <w:r w:rsidRPr="00A54AC9">
        <w:rPr>
          <w:lang w:val="es-EC"/>
        </w:rPr>
        <w:t xml:space="preserve">. El script verifica si la columna estado existe (la crea si no), ejecuta una </w:t>
      </w:r>
      <w:r w:rsidR="00A54AC9" w:rsidRPr="00A54AC9">
        <w:rPr>
          <w:lang w:val="es-EC"/>
        </w:rPr>
        <w:t>transacción</w:t>
      </w:r>
      <w:r w:rsidRPr="00A54AC9">
        <w:rPr>
          <w:lang w:val="es-EC"/>
        </w:rPr>
        <w:t xml:space="preserve"> SQL que: </w:t>
      </w:r>
    </w:p>
    <w:p w14:paraId="54532A29" w14:textId="77777777" w:rsidR="00E16AA3" w:rsidRPr="00A54AC9" w:rsidRDefault="00F16926">
      <w:pPr>
        <w:rPr>
          <w:lang w:val="es-EC"/>
        </w:rPr>
      </w:pPr>
      <w:r w:rsidRPr="00A54AC9">
        <w:rPr>
          <w:lang w:val="es-EC"/>
        </w:rPr>
        <w:t xml:space="preserve">1) Restaura el stock de cada producto vendido, </w:t>
      </w:r>
    </w:p>
    <w:p w14:paraId="780A25F0" w14:textId="7A777868" w:rsidR="0038526D" w:rsidRPr="00A54AC9" w:rsidRDefault="00F16926">
      <w:pPr>
        <w:rPr>
          <w:lang w:val="es-EC"/>
        </w:rPr>
      </w:pPr>
      <w:r w:rsidRPr="00A54AC9">
        <w:rPr>
          <w:lang w:val="es-EC"/>
        </w:rPr>
        <w:t>2) Cambia el estado a "Anulada". La fila se marca con badge rojo en la tabla.</w:t>
      </w:r>
    </w:p>
    <w:p w14:paraId="385E5B6E" w14:textId="77777777" w:rsidR="0038526D" w:rsidRPr="00A54AC9" w:rsidRDefault="0038526D">
      <w:pPr>
        <w:rPr>
          <w:lang w:val="es-EC"/>
        </w:rPr>
      </w:pPr>
    </w:p>
    <w:p w14:paraId="50318A32" w14:textId="20700679" w:rsidR="004E2870" w:rsidRDefault="004E2870" w:rsidP="004E2870">
      <w:pPr>
        <w:pStyle w:val="Ttulo4"/>
      </w:pPr>
      <w:bookmarkStart w:id="48" w:name="_Toc235396717"/>
      <w:r>
        <w:lastRenderedPageBreak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Anular factura</w:t>
      </w:r>
      <w:bookmarkEnd w:id="48"/>
    </w:p>
    <w:p w14:paraId="329695E3" w14:textId="7D8FE231" w:rsidR="0038526D" w:rsidRPr="00A54AC9" w:rsidRDefault="00E16AA3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106D7741" wp14:editId="56742C74">
            <wp:extent cx="5486400" cy="222186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926" w:rsidRPr="00A54AC9">
        <w:rPr>
          <w:lang w:val="es-EC"/>
        </w:rPr>
        <w:br w:type="page"/>
      </w:r>
    </w:p>
    <w:p w14:paraId="5600E6E0" w14:textId="77777777" w:rsidR="0038526D" w:rsidRPr="00A54AC9" w:rsidRDefault="00F16926">
      <w:pPr>
        <w:pStyle w:val="Ttulo1"/>
        <w:rPr>
          <w:lang w:val="es-EC"/>
        </w:rPr>
      </w:pPr>
      <w:bookmarkStart w:id="49" w:name="_Toc235396692"/>
      <w:r w:rsidRPr="00A54AC9">
        <w:rPr>
          <w:lang w:val="es-EC"/>
        </w:rPr>
        <w:lastRenderedPageBreak/>
        <w:t>6. Observaciones y Recomendaciones</w:t>
      </w:r>
      <w:bookmarkEnd w:id="49"/>
    </w:p>
    <w:p w14:paraId="48D6CE9B" w14:textId="77777777" w:rsidR="0038526D" w:rsidRPr="00A54AC9" w:rsidRDefault="0038526D">
      <w:pPr>
        <w:rPr>
          <w:lang w:val="es-EC"/>
        </w:rPr>
      </w:pPr>
    </w:p>
    <w:p w14:paraId="6763681E" w14:textId="3582877D" w:rsidR="0038526D" w:rsidRPr="00A54AC9" w:rsidRDefault="00F16926">
      <w:pPr>
        <w:pStyle w:val="Ttulo1"/>
        <w:rPr>
          <w:lang w:val="es-EC"/>
        </w:rPr>
      </w:pPr>
      <w:bookmarkStart w:id="50" w:name="_Toc235396693"/>
      <w:r w:rsidRPr="00A54AC9">
        <w:rPr>
          <w:lang w:val="es-EC"/>
        </w:rPr>
        <w:t xml:space="preserve">7. </w:t>
      </w:r>
      <w:r w:rsidRPr="00A54AC9">
        <w:rPr>
          <w:lang w:val="es-EC"/>
        </w:rPr>
        <w:t xml:space="preserve"> Capturas de Pantalla</w:t>
      </w:r>
      <w:bookmarkEnd w:id="50"/>
    </w:p>
    <w:p w14:paraId="6B9E44ED" w14:textId="77777777" w:rsidR="0038526D" w:rsidRPr="00A54AC9" w:rsidRDefault="0038526D">
      <w:pPr>
        <w:rPr>
          <w:lang w:val="es-EC"/>
        </w:rPr>
      </w:pPr>
    </w:p>
    <w:p w14:paraId="31C725DE" w14:textId="77777777" w:rsidR="0038526D" w:rsidRPr="00A54AC9" w:rsidRDefault="00F16926">
      <w:pPr>
        <w:pStyle w:val="Ttulo3"/>
        <w:rPr>
          <w:lang w:val="es-EC"/>
        </w:rPr>
      </w:pPr>
      <w:bookmarkStart w:id="51" w:name="_Toc235396694"/>
      <w:r w:rsidRPr="00A54AC9">
        <w:rPr>
          <w:lang w:val="es-EC"/>
        </w:rPr>
        <w:t>Pantalla de Login</w:t>
      </w:r>
      <w:bookmarkEnd w:id="51"/>
    </w:p>
    <w:p w14:paraId="06C747AD" w14:textId="0DA2BF22" w:rsidR="004E2870" w:rsidRDefault="004E2870" w:rsidP="004E2870">
      <w:pPr>
        <w:pStyle w:val="Ttulo4"/>
      </w:pPr>
      <w:bookmarkStart w:id="52" w:name="_Toc23539671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Login</w:t>
      </w:r>
      <w:bookmarkEnd w:id="52"/>
    </w:p>
    <w:p w14:paraId="787D9BFD" w14:textId="0533593B" w:rsidR="0038526D" w:rsidRPr="00A54AC9" w:rsidRDefault="00E16AA3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1DF2E24F" wp14:editId="696EC6BA">
            <wp:extent cx="5486400" cy="289115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BC0E" w14:textId="77777777" w:rsidR="004E2870" w:rsidRDefault="004E2870">
      <w:pPr>
        <w:pStyle w:val="Ttulo3"/>
        <w:rPr>
          <w:lang w:val="es-EC"/>
        </w:rPr>
      </w:pPr>
    </w:p>
    <w:p w14:paraId="05D62CAE" w14:textId="3DA565D7" w:rsidR="0038526D" w:rsidRPr="00A54AC9" w:rsidRDefault="00F16926" w:rsidP="004E2870">
      <w:pPr>
        <w:pStyle w:val="Ttulo4"/>
      </w:pPr>
      <w:r w:rsidRPr="00A54AC9">
        <w:t>Dashboard / Panel de Control</w:t>
      </w:r>
    </w:p>
    <w:p w14:paraId="390C47D6" w14:textId="354E8697" w:rsidR="004E2870" w:rsidRDefault="004E2870" w:rsidP="004E2870">
      <w:pPr>
        <w:pStyle w:val="Ttulo4"/>
      </w:pPr>
      <w:bookmarkStart w:id="53" w:name="_Toc23539671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Panel de control</w:t>
      </w:r>
      <w:bookmarkEnd w:id="53"/>
    </w:p>
    <w:p w14:paraId="36544353" w14:textId="38596AA6" w:rsidR="0038526D" w:rsidRPr="00A54AC9" w:rsidRDefault="00E16AA3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595D3CF8" wp14:editId="6532BB36">
            <wp:extent cx="5486400" cy="140906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95C0" w14:textId="77777777" w:rsidR="0038526D" w:rsidRPr="00A54AC9" w:rsidRDefault="00F16926">
      <w:pPr>
        <w:pStyle w:val="Ttulo3"/>
        <w:rPr>
          <w:lang w:val="es-EC"/>
        </w:rPr>
      </w:pPr>
      <w:bookmarkStart w:id="54" w:name="_Toc235396695"/>
      <w:r w:rsidRPr="00A54AC9">
        <w:rPr>
          <w:lang w:val="es-EC"/>
        </w:rPr>
        <w:lastRenderedPageBreak/>
        <w:t>Punto de Venta - Zona de Operacion</w:t>
      </w:r>
      <w:bookmarkEnd w:id="54"/>
    </w:p>
    <w:p w14:paraId="1808B77F" w14:textId="77777777" w:rsidR="00E16AA3" w:rsidRPr="00A54AC9" w:rsidRDefault="00E16AA3" w:rsidP="004E2870">
      <w:pPr>
        <w:pStyle w:val="Ttulo4"/>
      </w:pPr>
    </w:p>
    <w:p w14:paraId="6388C347" w14:textId="1C4D9236" w:rsidR="004E2870" w:rsidRDefault="004E2870" w:rsidP="004E2870">
      <w:pPr>
        <w:pStyle w:val="Ttulo4"/>
      </w:pPr>
      <w:bookmarkStart w:id="55" w:name="_Toc23539672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Zona de operación</w:t>
      </w:r>
      <w:bookmarkEnd w:id="55"/>
    </w:p>
    <w:p w14:paraId="728D6EB4" w14:textId="68080DDD" w:rsidR="0038526D" w:rsidRPr="00A54AC9" w:rsidRDefault="00E16AA3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5F3957B4" wp14:editId="59608CD8">
            <wp:extent cx="3840480" cy="3368675"/>
            <wp:effectExtent l="0" t="0" r="762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30000"/>
                    <a:stretch/>
                  </pic:blipFill>
                  <pic:spPr bwMode="auto">
                    <a:xfrm>
                      <a:off x="0" y="0"/>
                      <a:ext cx="3840480" cy="336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6BEDD" w14:textId="77777777" w:rsidR="0038526D" w:rsidRPr="00A54AC9" w:rsidRDefault="0038526D">
      <w:pPr>
        <w:rPr>
          <w:lang w:val="es-EC"/>
        </w:rPr>
      </w:pPr>
    </w:p>
    <w:p w14:paraId="768513ED" w14:textId="2052B977" w:rsidR="0038526D" w:rsidRPr="00A54AC9" w:rsidRDefault="00F16926">
      <w:pPr>
        <w:pStyle w:val="Ttulo3"/>
        <w:rPr>
          <w:lang w:val="es-EC"/>
        </w:rPr>
      </w:pPr>
      <w:bookmarkStart w:id="56" w:name="_Toc235396696"/>
      <w:r w:rsidRPr="00A54AC9">
        <w:rPr>
          <w:lang w:val="es-EC"/>
        </w:rPr>
        <w:lastRenderedPageBreak/>
        <w:t xml:space="preserve">Punto de Venta - Panel de </w:t>
      </w:r>
      <w:r w:rsidR="004E2870" w:rsidRPr="00A54AC9">
        <w:rPr>
          <w:lang w:val="es-EC"/>
        </w:rPr>
        <w:t>Facturación</w:t>
      </w:r>
      <w:bookmarkEnd w:id="56"/>
    </w:p>
    <w:p w14:paraId="1E2EC689" w14:textId="35B03BEE" w:rsidR="004E2870" w:rsidRDefault="004E2870" w:rsidP="004E2870">
      <w:pPr>
        <w:pStyle w:val="Ttulo4"/>
      </w:pPr>
      <w:bookmarkStart w:id="57" w:name="_Toc23539672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Panel de facturación</w:t>
      </w:r>
      <w:bookmarkEnd w:id="57"/>
    </w:p>
    <w:p w14:paraId="3041E118" w14:textId="53ED5D25" w:rsidR="0038526D" w:rsidRPr="00A54AC9" w:rsidRDefault="00E16AA3" w:rsidP="004E2870">
      <w:pPr>
        <w:jc w:val="left"/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541B3F5D" wp14:editId="0DB8E13B">
            <wp:extent cx="1615440" cy="3368675"/>
            <wp:effectExtent l="0" t="0" r="381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70555"/>
                    <a:stretch/>
                  </pic:blipFill>
                  <pic:spPr bwMode="auto">
                    <a:xfrm>
                      <a:off x="0" y="0"/>
                      <a:ext cx="1615440" cy="336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5169B" w14:textId="77777777" w:rsidR="0038526D" w:rsidRPr="00A54AC9" w:rsidRDefault="00F16926">
      <w:pPr>
        <w:pStyle w:val="Ttulo3"/>
        <w:rPr>
          <w:lang w:val="es-EC"/>
        </w:rPr>
      </w:pPr>
      <w:bookmarkStart w:id="58" w:name="_Toc235396697"/>
      <w:r w:rsidRPr="00A54AC9">
        <w:rPr>
          <w:lang w:val="es-EC"/>
        </w:rPr>
        <w:t>Modal de Factura / Recibo</w:t>
      </w:r>
      <w:bookmarkEnd w:id="58"/>
    </w:p>
    <w:p w14:paraId="687CB98F" w14:textId="77777777" w:rsidR="0038526D" w:rsidRPr="00A54AC9" w:rsidRDefault="0038526D">
      <w:pPr>
        <w:rPr>
          <w:lang w:val="es-EC"/>
        </w:rPr>
      </w:pPr>
    </w:p>
    <w:p w14:paraId="6283DE93" w14:textId="682002FB" w:rsidR="004E2870" w:rsidRDefault="004E2870" w:rsidP="004E2870">
      <w:pPr>
        <w:pStyle w:val="Ttulo4"/>
      </w:pPr>
      <w:bookmarkStart w:id="59" w:name="_Toc235396722"/>
      <w:r>
        <w:lastRenderedPageBreak/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Modal de factura</w:t>
      </w:r>
      <w:bookmarkEnd w:id="59"/>
    </w:p>
    <w:p w14:paraId="353A8592" w14:textId="2189F589" w:rsidR="0038526D" w:rsidRPr="00A54AC9" w:rsidRDefault="00A54AC9" w:rsidP="004E2870">
      <w:pPr>
        <w:jc w:val="left"/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449D526D" wp14:editId="512CE170">
            <wp:extent cx="1897860" cy="341376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4439" cy="342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F88C" w14:textId="77777777" w:rsidR="0038526D" w:rsidRPr="00A54AC9" w:rsidRDefault="00F16926">
      <w:pPr>
        <w:pStyle w:val="Ttulo3"/>
        <w:rPr>
          <w:lang w:val="es-EC"/>
        </w:rPr>
      </w:pPr>
      <w:bookmarkStart w:id="60" w:name="_Toc235396698"/>
      <w:r w:rsidRPr="00A54AC9">
        <w:rPr>
          <w:lang w:val="es-EC"/>
        </w:rPr>
        <w:t>Catalogo de Productos</w:t>
      </w:r>
      <w:bookmarkEnd w:id="60"/>
    </w:p>
    <w:p w14:paraId="590645BE" w14:textId="77777777" w:rsidR="0038526D" w:rsidRPr="00A54AC9" w:rsidRDefault="0038526D">
      <w:pPr>
        <w:rPr>
          <w:lang w:val="es-EC"/>
        </w:rPr>
      </w:pPr>
    </w:p>
    <w:p w14:paraId="6678820B" w14:textId="4F3C7025" w:rsidR="004E2870" w:rsidRDefault="004E2870" w:rsidP="004E2870">
      <w:pPr>
        <w:pStyle w:val="Ttulo4"/>
      </w:pPr>
      <w:bookmarkStart w:id="61" w:name="_Toc23539672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Catálogo de productos</w:t>
      </w:r>
      <w:bookmarkEnd w:id="61"/>
    </w:p>
    <w:p w14:paraId="1E3F7B31" w14:textId="3C73C354" w:rsidR="0038526D" w:rsidRPr="00A54AC9" w:rsidRDefault="00A54AC9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401950F2" wp14:editId="11F8DC3A">
            <wp:extent cx="5486400" cy="2926715"/>
            <wp:effectExtent l="0" t="0" r="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C273" w14:textId="77777777" w:rsidR="0038526D" w:rsidRPr="00A54AC9" w:rsidRDefault="00F16926">
      <w:pPr>
        <w:pStyle w:val="Ttulo3"/>
        <w:rPr>
          <w:lang w:val="es-EC"/>
        </w:rPr>
      </w:pPr>
      <w:bookmarkStart w:id="62" w:name="_Toc235396699"/>
      <w:r w:rsidRPr="00A54AC9">
        <w:rPr>
          <w:lang w:val="es-EC"/>
        </w:rPr>
        <w:lastRenderedPageBreak/>
        <w:t>Listado de Clientes</w:t>
      </w:r>
      <w:bookmarkEnd w:id="62"/>
    </w:p>
    <w:p w14:paraId="32987921" w14:textId="77777777" w:rsidR="004E2870" w:rsidRPr="00A54AC9" w:rsidRDefault="004E2870">
      <w:pPr>
        <w:rPr>
          <w:lang w:val="es-EC"/>
        </w:rPr>
      </w:pPr>
    </w:p>
    <w:p w14:paraId="1F2CF63D" w14:textId="431DBFFB" w:rsidR="004E2870" w:rsidRDefault="004E2870" w:rsidP="004E2870">
      <w:pPr>
        <w:pStyle w:val="Ttulo4"/>
      </w:pPr>
      <w:bookmarkStart w:id="63" w:name="_Toc23539672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Listado clientes</w:t>
      </w:r>
      <w:bookmarkEnd w:id="63"/>
    </w:p>
    <w:p w14:paraId="0C2FA6E3" w14:textId="6B5D7C45" w:rsidR="0038526D" w:rsidRPr="00A54AC9" w:rsidRDefault="00A54AC9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7C7561FE" wp14:editId="7E6BDA0D">
            <wp:extent cx="5486400" cy="20034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DCCF" w14:textId="77777777" w:rsidR="004E2870" w:rsidRDefault="004E2870">
      <w:pPr>
        <w:pStyle w:val="Ttulo3"/>
        <w:rPr>
          <w:lang w:val="es-EC"/>
        </w:rPr>
      </w:pPr>
    </w:p>
    <w:p w14:paraId="1B22098A" w14:textId="7CC01A10" w:rsidR="0038526D" w:rsidRPr="00A54AC9" w:rsidRDefault="00F16926">
      <w:pPr>
        <w:pStyle w:val="Ttulo3"/>
        <w:rPr>
          <w:lang w:val="es-EC"/>
        </w:rPr>
      </w:pPr>
      <w:bookmarkStart w:id="64" w:name="_Toc235396700"/>
      <w:r w:rsidRPr="00A54AC9">
        <w:rPr>
          <w:lang w:val="es-EC"/>
        </w:rPr>
        <w:t>Historial - Tarjetas y Filtros</w:t>
      </w:r>
      <w:bookmarkEnd w:id="64"/>
    </w:p>
    <w:p w14:paraId="12F0FEDA" w14:textId="77777777" w:rsidR="0038526D" w:rsidRPr="00A54AC9" w:rsidRDefault="0038526D">
      <w:pPr>
        <w:rPr>
          <w:lang w:val="es-EC"/>
        </w:rPr>
      </w:pPr>
    </w:p>
    <w:p w14:paraId="4F21EA6B" w14:textId="60E2F765" w:rsidR="004E2870" w:rsidRDefault="004E2870" w:rsidP="004E2870">
      <w:pPr>
        <w:pStyle w:val="Ttulo4"/>
      </w:pPr>
      <w:bookmarkStart w:id="65" w:name="_Toc23539672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Historial</w:t>
      </w:r>
      <w:bookmarkEnd w:id="65"/>
    </w:p>
    <w:p w14:paraId="0447812B" w14:textId="34B884C4" w:rsidR="0038526D" w:rsidRPr="00A54AC9" w:rsidRDefault="00A54AC9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25CA2554" wp14:editId="56ABDAAC">
            <wp:extent cx="5486400" cy="261556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AA2C" w14:textId="77777777" w:rsidR="0038526D" w:rsidRPr="00A54AC9" w:rsidRDefault="0038526D">
      <w:pPr>
        <w:rPr>
          <w:lang w:val="es-EC"/>
        </w:rPr>
      </w:pPr>
    </w:p>
    <w:p w14:paraId="70F42DFA" w14:textId="77777777" w:rsidR="0038526D" w:rsidRPr="00A54AC9" w:rsidRDefault="00F16926">
      <w:pPr>
        <w:pStyle w:val="Ttulo3"/>
        <w:rPr>
          <w:lang w:val="es-EC"/>
        </w:rPr>
      </w:pPr>
      <w:bookmarkStart w:id="66" w:name="_Toc235396701"/>
      <w:r w:rsidRPr="00A54AC9">
        <w:rPr>
          <w:lang w:val="es-EC"/>
        </w:rPr>
        <w:lastRenderedPageBreak/>
        <w:t>Historial - Modal de Detalle</w:t>
      </w:r>
      <w:bookmarkEnd w:id="66"/>
    </w:p>
    <w:p w14:paraId="0037FC2D" w14:textId="6F6B4F5F" w:rsidR="004E2870" w:rsidRDefault="004E2870" w:rsidP="004E2870">
      <w:pPr>
        <w:pStyle w:val="Ttulo4"/>
      </w:pPr>
      <w:bookmarkStart w:id="67" w:name="_Toc23539672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Modal de detalles</w:t>
      </w:r>
      <w:bookmarkEnd w:id="67"/>
    </w:p>
    <w:p w14:paraId="3F6AE454" w14:textId="37DA6EDF" w:rsidR="0038526D" w:rsidRPr="00A54AC9" w:rsidRDefault="00A54AC9">
      <w:pPr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51DC2D10" wp14:editId="0661C80B">
            <wp:extent cx="4724417" cy="48387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0892" cy="484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4076" w14:textId="77777777" w:rsidR="0038526D" w:rsidRPr="00A54AC9" w:rsidRDefault="00F16926">
      <w:pPr>
        <w:pStyle w:val="Ttulo3"/>
        <w:rPr>
          <w:lang w:val="es-EC"/>
        </w:rPr>
      </w:pPr>
      <w:bookmarkStart w:id="68" w:name="_Toc235396702"/>
      <w:r w:rsidRPr="00A54AC9">
        <w:rPr>
          <w:lang w:val="es-EC"/>
        </w:rPr>
        <w:lastRenderedPageBreak/>
        <w:t xml:space="preserve">Historial - Ticket </w:t>
      </w:r>
      <w:r w:rsidRPr="00A54AC9">
        <w:rPr>
          <w:lang w:val="es-EC"/>
        </w:rPr>
        <w:t>Re-impresion</w:t>
      </w:r>
      <w:bookmarkEnd w:id="68"/>
    </w:p>
    <w:p w14:paraId="68557D24" w14:textId="36E4D2E2" w:rsidR="004E2870" w:rsidRDefault="004E2870" w:rsidP="004E2870">
      <w:pPr>
        <w:pStyle w:val="Ttulo4"/>
      </w:pPr>
      <w:bookmarkStart w:id="69" w:name="_Toc23539672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</w:t>
      </w:r>
      <w:r w:rsidRPr="001F2FFA">
        <w:t>Ticket Re-impresion</w:t>
      </w:r>
      <w:bookmarkEnd w:id="69"/>
    </w:p>
    <w:p w14:paraId="15591717" w14:textId="5EF9332E" w:rsidR="0038526D" w:rsidRPr="00A54AC9" w:rsidRDefault="00A54AC9" w:rsidP="004E2870">
      <w:pPr>
        <w:jc w:val="left"/>
        <w:rPr>
          <w:lang w:val="es-EC"/>
        </w:rPr>
      </w:pPr>
      <w:r w:rsidRPr="00A54AC9">
        <w:rPr>
          <w:lang w:val="es-EC"/>
        </w:rPr>
        <w:drawing>
          <wp:inline distT="0" distB="0" distL="0" distR="0" wp14:anchorId="192D6087" wp14:editId="17FCECA6">
            <wp:extent cx="2911075" cy="3154680"/>
            <wp:effectExtent l="0" t="0" r="381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7907" cy="316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B2B3" w14:textId="6C67E42C" w:rsidR="0038526D" w:rsidRDefault="0038526D">
      <w:pPr>
        <w:rPr>
          <w:lang w:val="es-EC"/>
        </w:rPr>
      </w:pPr>
    </w:p>
    <w:p w14:paraId="68A962BE" w14:textId="46F7B328" w:rsidR="004E2870" w:rsidRPr="004E2870" w:rsidRDefault="004E2870">
      <w:pPr>
        <w:rPr>
          <w:b/>
          <w:bCs/>
          <w:lang w:val="es-EC"/>
        </w:rPr>
      </w:pPr>
      <w:r w:rsidRPr="004E2870">
        <w:rPr>
          <w:b/>
          <w:bCs/>
          <w:lang w:val="es-EC"/>
        </w:rPr>
        <w:t xml:space="preserve">Enlace al proyecto: </w:t>
      </w:r>
    </w:p>
    <w:sectPr w:rsidR="004E2870" w:rsidRPr="004E2870" w:rsidSect="008108ED">
      <w:pgSz w:w="12240" w:h="15840"/>
      <w:pgMar w:top="1440" w:right="1800" w:bottom="1440" w:left="180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26D"/>
    <w:rsid w:val="004E2870"/>
    <w:rsid w:val="0059656F"/>
    <w:rsid w:val="008108ED"/>
    <w:rsid w:val="00A54AC9"/>
    <w:rsid w:val="00AA1D8D"/>
    <w:rsid w:val="00B47730"/>
    <w:rsid w:val="00CB0664"/>
    <w:rsid w:val="00E16AA3"/>
    <w:rsid w:val="00F169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6A575E"/>
  <w14:defaultImageDpi w14:val="300"/>
  <w15:docId w15:val="{998F51AC-8999-44F3-9155-C0B5CDBD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6F"/>
    <w:pPr>
      <w:spacing w:after="0" w:line="48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54AC9"/>
    <w:pPr>
      <w:keepNext/>
      <w:keepLines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4AC9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4AC9"/>
    <w:pPr>
      <w:keepNext/>
      <w:keepLines/>
      <w:outlineLvl w:val="2"/>
    </w:pPr>
    <w:rPr>
      <w:rFonts w:eastAsiaTheme="majorEastAsia" w:cstheme="majorBidi"/>
      <w:b/>
      <w:bCs/>
      <w:i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E2870"/>
    <w:pPr>
      <w:keepNext/>
      <w:keepLines/>
      <w:outlineLvl w:val="3"/>
    </w:pPr>
    <w:rPr>
      <w:rFonts w:eastAsiaTheme="majorEastAsia" w:cstheme="majorBidi"/>
      <w:bCs/>
      <w:iCs/>
      <w:color w:val="000000" w:themeColor="text1"/>
      <w:lang w:val="es-EC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54AC9"/>
    <w:rPr>
      <w:rFonts w:ascii="Times New Roman" w:eastAsiaTheme="majorEastAsia" w:hAnsi="Times New Roman" w:cstheme="majorBidi"/>
      <w:b/>
      <w:bCs/>
      <w:color w:val="000000" w:themeColor="text1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54AC9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4AC9"/>
    <w:rPr>
      <w:rFonts w:ascii="Times New Roman" w:eastAsiaTheme="majorEastAsia" w:hAnsi="Times New Roman" w:cstheme="majorBidi"/>
      <w:b/>
      <w:bCs/>
      <w:i/>
      <w:color w:val="000000" w:themeColor="text1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4E2870"/>
    <w:rPr>
      <w:rFonts w:ascii="Times New Roman" w:eastAsiaTheme="majorEastAsia" w:hAnsi="Times New Roman" w:cstheme="majorBidi"/>
      <w:bCs/>
      <w:iCs/>
      <w:color w:val="000000" w:themeColor="text1"/>
      <w:sz w:val="24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cuadrcula4">
    <w:name w:val="Grid Table 4"/>
    <w:basedOn w:val="Tablanormal"/>
    <w:uiPriority w:val="49"/>
    <w:rsid w:val="0059656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E287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E287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E2870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4E2870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4E2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27</Pages>
  <Words>2153</Words>
  <Characters>11845</Characters>
  <Application>Microsoft Office Word</Application>
  <DocSecurity>0</DocSecurity>
  <Lines>98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2026-07-20T04:42:00Z</dcterms:modified>
  <cp:category/>
</cp:coreProperties>
</file>